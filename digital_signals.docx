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DigitalSignalsTree — сигналы</w:t>
      </w:r>
    </w:p>
    <w:p>
      <w:pPr>
        <w:pStyle w:val="Heading1"/>
      </w:pPr>
      <w:r>
        <w:t>Обобщенные сигналы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Supervision_PowerSupply_ExternalTotal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внешнего питания (общий)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внешнего питания (общий)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Внеш. пит.(общий)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Diagnostics_PeripheralsModuleFailureTotal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периферийного модуля (общий)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периферийного модуля (общий)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модуля(общий)</w:t>
            </w:r>
          </w:p>
        </w:tc>
      </w:tr>
    </w:tbl>
    <w:p/>
    <w:p>
      <w:pPr>
        <w:pStyle w:val="Heading1"/>
      </w:pPr>
      <w:r>
        <w:t>Сброс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Mibus_Reset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от Mibus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от Mibus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от Mibus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APCSRst_Reset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от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от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от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от ДВ</w:t>
            </w:r>
          </w:p>
        </w:tc>
      </w:tr>
    </w:tbl>
    <w:p/>
    <w:p>
      <w:pPr>
        <w:pStyle w:val="Heading1"/>
      </w:pPr>
      <w:r>
        <w:t>Служебные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ConstTrue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Логическая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Логическая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Логическая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ConstFalse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Логический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Логический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Логический 0</w:t>
            </w:r>
          </w:p>
        </w:tc>
      </w:tr>
    </w:tbl>
    <w:p/>
    <w:p>
      <w:pPr>
        <w:pStyle w:val="Heading2"/>
      </w:pPr>
      <w:r>
        <w:t>Общие сигналы ФС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CBFrm_ACS_Cls_Done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Конт. вкл В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включить выключатель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включить выключатель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 отключен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Выключатель отключен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Выключатель отключен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CBFrm_ACS_Opn_Done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Конт. откл В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отключить выключатель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отключить выключатель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CBPosCls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 включен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Выключатель включен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Выключатель включен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WEFrm_ACS_Cls_Done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Конт. вкат. ВЭ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вкатить выкатной элемент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вкатить выкатной элемент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KeyLocDist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Ключ М/Д привода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WEFrm_ACS_Opn_Done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Конт. выкат. ВЭ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выкатить выкатной элемент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выкатить выкатной элемент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Низ.уров.изоляц.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Низкий уровень изоляции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Низкий уровень изоляции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ESFrm_ACS_Cls_Done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Конт. вкл ЗН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включить заземляющий нож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включить заземляющий нож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Авар.уров.изоляц.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Аварийный уровень изоляции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Аварийный уровень изоляции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ESFrm_ACS_Opn_Done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Конт. откл ЗН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отключить заземляющий нож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Контроль команды отключить заземляющий нож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Пружина не заведена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SYSPhyHealth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Инд. испр. SYSPhyHealth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SYSPhyHealth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SYSPhyHealth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CBCSCtrl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Инд. испр. 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Health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CBOS1Ctrl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Текущее поведение SYS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Текущее поведение SYS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Поведение SYS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CBOS2Ctrl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SYSMod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Текущий режим SYS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Текущий режим работы SYS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Текущий режим SYS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CBCS_CBOS1_OCControl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 цепей ЭМО1,ЭМВ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оперативного тока ЭМО1,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оперативного тока ЭМО1,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SWCTRL_1_WECILO1_EnaCls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ВЭ. Разрешить вкл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Разрешить включение выкатного элемента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Разрешить включение выкатного элемента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CBOS2_OCControl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 цепей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оперативного тока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оперативного тока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SWCTRL_1_WECILO1_EnaOpn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ВЭ. Разрешить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Разрешить отключение выкатного элемента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Разрешить отключение выкатного элемента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CBCSWorking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SWCTRL_1_ESCILO1_EnaCls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ЗН. Разрешить вкл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Разрешить включение заземляющего ножа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Разрешить включение заземляющего ножа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CBOS1Working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SWCTRL_1_ESCILO1_EnaOpn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ЗН. Разрешить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Разрешить отключение заземляющего ножа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Разрешить отключение заземляющего ножа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CBOS2Working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Local_out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Местное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управления "Местное"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управления "Местное"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ExternalBlkCB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Внеш. блок. упр.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Внешняя блокировка управления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Внешняя блокировка управления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Remote_out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Дистанционное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управления "Дистанционное"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управления "Дистанционное"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OCcir_CB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 цепей сигн.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опер. тока цепей сигнализации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опер. тока цепей сигнализации выключателя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OCcir_CILO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опер. тока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опер. тока цепей ОБР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OperClsCB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Опер. включить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Оперативно включить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Оперативно включить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ClsCBFrmCtrlPanel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В от ПУ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В от пульта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В от пульта управления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ClsCBFrmRemoteCtrl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В от 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В от телеуправления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В от телеуправления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OperOpnCB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Опер. отключить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Оперативно отключить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Оперативно отключить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OpnCBFrmCtrlPanel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В от ПУ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В от пульта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В от пульта управления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OpnCBFrmRemoteCtrl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В от 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В от телеуправления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В от телеуправления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OpnCBFrmKnob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Откл. от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от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от кнопки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ЗН отключен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Заземляющий нож отключен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Заземляющий нож отключен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ESPosCls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ЗН включен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Заземляющий нож включен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Заземляющий нож включен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Контр.полож.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Контрольное положение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Контрольное положение ВЭ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WEPosCls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Рабоч.полож.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Рабочее положение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Рабочее положение ВЭ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CubicleCtrlLoop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Шлейф упр. яч.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шлейфа управления ячейкой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шлейфа управления ячейкой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SwPosOfEmergUnblk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Полож.пер.ав.дебл.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переключателя аварийной деблокировки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переключателя аварийной деблокировки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OCcir_GAS_TECH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опер. тока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опер. тока цепей ГЗ, 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Сигн.конт.газ.реле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сигнального контакта газового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сигнального контакта газового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TripContact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Откл.конт.газ.реле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отключающего контакта газового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отключающего контакта газового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GASSignIsolOp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Сраб. КИ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устройства контроля изоляции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устройства контроля изоляции ГЗсигн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GASTripIsolOp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Сраб. КИ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устройства контроля изоляции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устройства контроля изоляции ГЗоткл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OILTempHigh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Повыш. t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Повышенная температура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Повышенная температура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OILTempEmerg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Авар. t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Аварийная температура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Аварийная температура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WINTempHigh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Повыш. t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Повышенная температура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Повышенная температура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WINTempEmerg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Авар. t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Аварийная температура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Аварийная температура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VLVop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Сраб.датч.давл.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датчика давления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датчика давления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OILIsolOp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Сраб. КИ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устройства контроля изоляции датчика температуры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устройства контроля изоляции датчика температуры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Сраб. КИ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устройства контроля изоляции датчика температуры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устройства контроля изоляции датчика температуры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VLVIsolOp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Сраб. КИ датч.давл.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устройства контроля изоляции датчика давления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устройства контроля изоляции датчика давления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AutomatVT1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Автомат ТНш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автомата ТН1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автомата ТН1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AutomatVT2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Автомат ТНш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автомата ТН2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автомата ТН2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AutomatVTFeeder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Автомат ТНп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автоматов ТН отходящего присоединения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автоматов ТН отходящего присоединения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FailureVT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ТНш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ТН секции шин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ТН секции шин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FailureVTFeeder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ТНп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ТН отходящего присоединения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ТН отходящего присоединения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OutVoltStr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КПОН внеш.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внешнего КПОН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внешнего КПОН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ArcCurrentSupervision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тока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тока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тока ЗДЗ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TripOfARC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ЗДЗ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BlockLVTUF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ЗСЧ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BlockLVTOF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ЗПЧ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BlockLVPFRC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ЗИЧ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внешнего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внешнего АЧР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АЧР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внешнего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внешнего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ExternalRRECprohib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Внешний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Внешний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Внешний запрет 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OutTrip1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Откл. внешнее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внешнее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внешнее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OutTrip2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Откл. внешнее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внешнее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внешнее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OutTrip3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Откл. внешнее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внешнее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внешнее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OutTrip4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Откл. внешнее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внешнее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внешнее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OpFrmECA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 от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отключения от противоаварийной автоматики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отключения от противоаварийной автоматики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ClsFrmECA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Включение от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включения от противоаварийной автоматики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включения от противоаварийной автоматики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CmdBlkECA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Блок. команд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команд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команд ПА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ExternalRBRFStart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УРОВ внешний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УРОВ внешний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УРОВ внешний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VOLPRES1_VoltageExiste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Uш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напряжения на шинах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напряжения на шинах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VOLPRES2_VoltageExiste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Uп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напряжения на присоединении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напряжения на присоединении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VOLABS1_DeadVoltage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Отсутствие Uш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Отсутствие напряжения на шинах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Отсутствие напряжения на шинах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VOLABS2_DeadVoltage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Отсутствие Uп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Отсутствие напряжения на присоединении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Отсутствие напряжения на присоединении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SD1PosOpn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KA1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KA1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KA1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SD2PosOpn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KA2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KA2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KA2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SD3PosOpn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KA3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KA3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KA3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SD4PosOpn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KA4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KA4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KA4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CabinetDoor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Дверь шкафа/отсека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двери шкафа/отсека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двери шкафа/отсека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SA1Pos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SA1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переключателя SA1 цепей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переключателя SA1 цепей управления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SA2Pos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SA2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переключателя SA2 цепей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переключателя SA2 цепей управления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SA3Pos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SA3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переключателя SA3 цепей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переключателя SA3 цепей управления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SA4Pos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SA4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переключателя SA4 цепей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переключателя SA4 цепей управления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SG1Pos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SG1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испытательного блока SG1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испытательного блока SG1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SG2Pos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SG2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испытательного блока SG2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испытательного блока SG2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SG3Pos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SG3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испытательного блока SG3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испытательного блока SG3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SG4Pos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SG4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испытательного блока SG4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испытательного блока SG4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ExtSignal1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ExtSignal2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ExtSignal3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ExtSignal4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внешний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GOOSE_1_CBPos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В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Выключатель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Выключатель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GOOSE_2_CBPos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В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Выключатель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Выключатель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Q1_CBPos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В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Выключатель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Выключатель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Q2_CBPos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В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Выключатель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Выключатель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GOOSE_1_KeyLocDist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Ключ М/Д привода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GOOSE_2_KeyLocDist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Ключ М/Д привода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Q1_KeyLocDist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Ключ М/Д привода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Q2_KeyLocDist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Ключ М/Д привода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GOOSE_1_LowIns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Низ.уров.изоляц.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Низкий уровень изоляции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Низкий уровень изоляции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GOOSE_2_LowIns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Низ.уров.изоляц.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Низкий уровень изоляции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Низкий уровень изоляции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Q1_LowIns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Низ.уров.изоляц.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Низкий уровень изоляции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Низкий уровень изоляции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Q2_LowIns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Низ.уров.изоляц.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Низкий уровень изоляции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Низкий уровень изоляции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GOOSE_1_InsTr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Авар.уров.изоляц.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Аварийный уровень изоляции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Аварийный уровень изоляции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GOOSE_2_InsTr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Авар.уров.изоляц.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Аварийный уровень изоляции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Аварийный уровень изоляции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Q1_InsTr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Авар.уров.изоляц.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Аварийный уровень изоляции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Аварийный уровень изоляции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Q2_InsTr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Авар.уров.изоляц.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Аварийный уровень изоляции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Аварийный уровень изоляции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GOOSE_1_EnBlk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Пружина не заведена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GOOSE_2_EnBlk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Пружина не заведена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Q1_EnBlk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Пружина не заведена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Q2_EnBlk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Пружина не заведена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GOOSE_1_CBCSCtrl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цепи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GOOSE_2_CBCSCtrl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цепи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Q1_CBCSCtrl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цепи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Q2_CBCSCtrl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цепи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GOOSE_1_CBOS1Ctrl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цепи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GOOSE_2_CBOS1Ctrl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цепи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Q1_CBOS1Ctrl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цепи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Q2_CBOS1Ctrl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цепи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GOOSE_1_CBOS2Ctrl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цепи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GOOSE_2_CBOS2Ctrl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цепи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Q1_CBOS2Ctrl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цепи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Q2_CBOS2Ctrl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цепи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GOOSE_1_CBCS_CBOS1_OCControl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 цепей ЭМО1,ЭМВ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оперативного тока ЭМО1,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оперативного тока ЭМО1,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GOOSE_2_CBCS_CBOS1_OCControl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 цепей ЭМО1,ЭМВ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оперативного тока ЭМО1,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оперативного тока ЭМО1,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Q1_CBCS_CBOS1_OCControl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 цепей ЭМО1,ЭМВ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оперативного тока ЭМО1,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оперативного тока ЭМО1,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Q2_CBCS_CBOS1_OCControl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 цепей ЭМО1,ЭМВ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оперативного тока ЭМО1,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оперативного тока ЭМО1,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GOOSE_1_CBOS2_OCControl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 цепей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оперативного тока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оперативного тока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GOOSE_2_CBOS2_OCControl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 цепей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оперативного тока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оперативного тока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Q1_CBOS2_OCControl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 цепей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оперативного тока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оперативного тока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Q2_CBOS2_OCControl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 цепей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оперативного тока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оперативного тока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GOOSE_1_CBCSWorking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Работа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GOOSE_2_CBCSWorking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Работа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Q1_CBCSWorking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Работа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Q2_CBCSWorking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Работа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GOOSE_1_CBOS1Working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Работа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GOOSE_2_CBOS1Working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Работа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Q1_CBOS1Working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Работа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Q2_CBOS1Working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Работа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GOOSE_1_CBOS2Working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Работа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GOOSE_2_CBOS2Working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Работа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Q1_CBOS2Working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Работа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Q2_CBOS2Working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Работа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GOOSE_1_ExternalBlkCB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Внеш. блок. упр.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Внешняя блокировка управления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Внешняя блокировка управления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GOOSE_2_ExternalBlkCB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Внеш. блок. упр.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Внешняя блокировка управления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Внешняя блокировка управления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Q1_ExternalBlkCB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Внеш. блок. упр.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Внешняя блокировка управления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Внешняя блокировка управления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Q2_ExternalBlkCB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Внеш. блок. упр.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Внешняя блокировка управления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Внешняя блокировка управления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GOOSE_1_OCcir_CB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 цепей сигн.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Неисправность опер. тока цепей сигнализации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Неисправность опер. тока цепей сигнализации выключателя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GOOSE_2_OCcir_CB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 цепей сигн.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Неисправность опер. тока цепей сигнализации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Неисправность опер. тока цепей сигнализации выключателя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Q1_OCcir_CB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 цепей сигн.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Неисправность опер. тока цепей сигнализации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Неисправность опер. тока цепей сигнализации выключателя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Q2_OCcir_CB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 цепей сигн.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Неисправность опер. тока цепей сигнализации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Неисправность опер. тока цепей сигнализации выключателя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GOOSE_1_OCcir_CILO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Неисправность опер. тока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Неисправность опер. тока цепей ОБР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GOOSE_2_OCcir_CILO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Неисправность опер. тока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Неисправность опер. тока цепей ОБР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Q1_OCcir_CILO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Неисправность опер. тока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Неисправность опер. тока цепей ОБР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Q2_OCcir_CILO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Неисправность опер. тока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Неисправность опер. тока цепей ОБР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GOOSE_1_OperClsCB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Опер. включить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Оперативно включить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Оперативно включить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GOOSE_2_OperClsCB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Опер. включить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Оперативно включить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Оперативно включить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Q1_OperClsCB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Опер. включить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Оперативно включить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Оперативно включить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Q2_OperClsCB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Опер. включить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Оперативно включить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Оперативно включить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GOOSE_1_OperOpnCB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Опер. отключить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Оперативно отключить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Оперативно отключить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GOOSE_2_OperOpnCB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Опер. отключить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Оперативно отключить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Оперативно отключить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Q1_OperOpnCB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Опер. отключить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Оперативно отключить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Оперативно отключить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Q2_OperOpnCB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Опер. отключить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Оперативно отключить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Оперативно отключить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GOOSE_1_OpnCBFrmKnob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Откл. от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Отключение от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Отключение от кнопки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GOOSE_2_OpnCBFrmKnob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Откл. от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Отключение от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Отключение от кнопки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Q1_OpnCBFrmKnob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Откл. от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Отключение от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Отключение от кнопки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Q2_OpnCBFrmKnob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Откл. от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Отключение от кнопки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Отключение от кнопки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GOOSE_1_ESPos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ЗН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Заземляющий нож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Заземляющий нож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GOOSE_2_ESPos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ЗН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Заземляющий нож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Заземляющий нож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Q1_ESPos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ЗН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Заземляющий нож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Заземляющий нож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Q2_ESPos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ЗН (б/к)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Заземляющий нож (блок контакт)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Заземляющий нож (блок контакт)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GOOSE_1_WEPos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Положение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Положение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Положение ВЭ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GOOSE_2_WEPos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Положение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Положение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Положение ВЭ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Q1_WEPos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Положение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Положение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Положение ВЭ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Q2_WEPos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Положение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Положение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Положение ВЭ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GOOSE_1_CubicleCtrlLoop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Шлейф упр. яч.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шлейфа управления ячейкой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шлейфа управления ячейкой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GOOSE_2_CubicleCtrlLoop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Шлейф упр. яч.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шлейфа управления ячейкой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шлейфа управления ячейкой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Q1_CubicleCtrlLoop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Шлейф упр. яч.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шлейфа управления ячейкой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шлейфа управления ячейкой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Q2_CubicleCtrlLoop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Шлейф упр. яч.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шлейфа управления ячейкой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шлейфа управления ячейкой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GOOSE_1_OCcir_GAS_TECH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Неисправность опер. тока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Неисправность опер. тока цепей ГЗ, 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GOOSE_2_OCcir_GAS_TECH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Неисправность опер. тока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Неисправность опер. тока цепей ГЗ, 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Q1_OCcir_GAS_TECH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Неисправность опер. тока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Неисправность опер. тока цепей ГЗ, 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Q2_OCcir_GAS_TECH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Неисправность опер. тока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Неисправность опер. тока цепей ГЗ, 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GOOSE_1_SignContact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Сигн.конт.газ.реле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сигнального контакта газового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сигнального контакта газового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GOOSE_2_SignContact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Сигн.конт.газ.реле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сигнального контакта газового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сигнального контакта газового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Q1_SignContact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Сигн.конт.газ.реле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сигнального контакта газового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сигнального контакта газового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Q2_SignContact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Сигн.конт.газ.реле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сигнального контакта газового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сигнального контакта газового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GOOSE_1_TripContact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Откл.конт.газ.реле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отключающего контакта газового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отключающего контакта газового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GOOSE_2_TripContact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Откл.конт.газ.реле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отключающего контакта газового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отключающего контакта газового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Q1_TripContact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Откл.конт.газ.реле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отключающего контакта газового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отключающего контакта газового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Q2_TripContact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Откл.конт.газ.реле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отключающего контакта газового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отключающего контакта газового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GOOSE_1_GASSignIsolOp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Сраб. КИ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устройства контроля изоляции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устройства контроля изоляции ГЗсигн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GOOSE_2_GASSignIsolOp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Сраб. КИ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устройства контроля изоляции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устройства контроля изоляции ГЗсигн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Q1_GASSignIsolOp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Сраб. КИ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устройства контроля изоляции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устройства контроля изоляции ГЗсигн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Q2_GASSignIsolOp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Сраб. КИ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устройства контроля изоляции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устройства контроля изоляции ГЗсигн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GOOSE_1_GASTripIsolOp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Сраб. КИ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устройства контроля изоляции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устройства контроля изоляции ГЗоткл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GOOSE_2_GASTripIsolOp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Сраб. КИ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устройства контроля изоляции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устройства контроля изоляции ГЗоткл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Q1_GASTripIsolOp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Сраб. КИ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устройства контроля изоляции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устройства контроля изоляции ГЗоткл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Q2_GASTripIsolOp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Сраб. КИ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устройства контроля изоляции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устройства контроля изоляции ГЗоткл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GOOSE_1_OILTempHigh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Повыш. t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Повышенная температура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Повышенная температура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GOOSE_2_OILTempHigh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Повыш. t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Повышенная температура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Повышенная температура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Q1_OILTempHigh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Повыш. t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Повышенная температура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Повышенная температура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Q2_OILTempHigh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Повыш. t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Повышенная температура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Повышенная температура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GOOSE_1_OILTempEmerg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Авар. t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Аварийная температура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Аварийная температура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GOOSE_2_OILTempEmerg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Авар. t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Аварийная температура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Аварийная температура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Q1_OILTempEmerg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Авар. t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Аварийная температура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Аварийная температура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Q2_OILTempEmerg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Авар. t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Аварийная температура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Аварийная температура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GOOSE_1_WINTempHigh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Повыш. t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Повышенная температура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Повышенная температура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GOOSE_2_WINTempHigh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Повыш. t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Повышенная температура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Повышенная температура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Q1_WINTempHigh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Повыш. t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Повышенная температура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Повышенная температура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Q2_WINTempHigh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Повыш. t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Повышенная температура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Повышенная температура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GOOSE_1_WINTempEmerg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Авар. t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Аварийная температура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Аварийная температура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GOOSE_2_WINTempEmerg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Авар. t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Аварийная температура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Аварийная температура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Q1_WINTempEmerg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Авар. t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Аварийная температура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Аварийная температура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Q2_WINTempEmerg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Авар. t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Аварийная температура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Аварийная температура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GOOSE_1_VLVop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Сраб.датч.давл.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датчика давления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датчика давления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GOOSE_2_VLVop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Сраб.датч.давл.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датчика давления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датчика давления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Q1_VLVop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Сраб.датч.давл.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датчика давления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датчика давления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Q2_VLVop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Сраб.датч.давл.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датчика давления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датчика давления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GOOSE_1_OILIsolOp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Сраб. КИ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устройства контроля изоляции датчика температуры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устройства контроля изоляции датчика температуры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GOOSE_2_OILIsolOp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Сраб. КИ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устройства контроля изоляции датчика температуры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устройства контроля изоляции датчика температуры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Q1_OILIsolOp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Сраб. КИ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устройства контроля изоляции датчика температуры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устройства контроля изоляции датчика температуры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Q2_OILIsolOp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Сраб. КИ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устройства контроля изоляции датчика температуры масла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устройства контроля изоляции датчика температуры масла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GOOSE_1_WINIsolOp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Сраб. КИ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устройства контроля изоляции датчика температуры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устройства контроля изоляции датчика температуры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GOOSE_2_WINIsolOp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Сраб. КИ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устройства контроля изоляции датчика температуры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устройства контроля изоляции датчика температуры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Q1_WINIsolOp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Сраб. КИ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устройства контроля изоляции датчика температуры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устройства контроля изоляции датчика температуры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Q2_WINIsolOp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Сраб. КИ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устройства контроля изоляции датчика температуры обмотки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устройства контроля изоляции датчика температуры обмотки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GOOSE_1_VLVIsolOp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Сраб. КИ датч.давл.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устройства контроля изоляции датчика давления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устройства контроля изоляции датчика давления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GOOSE_2_VLVIsolOp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Сраб. КИ датч.давл.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устройства контроля изоляции датчика давления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устройства контроля изоляции датчика давления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Q1_VLVIsolOp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Сраб. КИ датч.давл.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устройства контроля изоляции датчика давления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устройства контроля изоляции датчика давления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Q2_VLVIsolOp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Сраб. КИ датч.давл.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устройства контроля изоляции датчика давления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устройства контроля изоляции датчика давления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GOOSE_1_AutomatVT1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Автомат ТНш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автомата ТН1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автомата ТН1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Q1_AutomatVT1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Автомат ТНш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автомата ТН1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автомата ТН1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GOOSE_1_AutomatVT2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Автомат ТНш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автомата ТН2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автомата ТН2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Q1_AutomatVT2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Автомат ТНш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автомата ТН2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автомата ТН2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GOOSE_1_AutomatVTFeeder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Автомат ТНп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автоматов ТН отходящего присоединения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автоматов ТН отходящего присоединения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Q1_AutomatVTFeeder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Автомат ТНп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автоматов ТН отходящего присоединения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автоматов ТН отходящего присоединения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GOOSE_1_FailureVT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Неиспр. ТНш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Неисправность ТН секции шин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Неисправность ТН секции шин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Q1_FailureVT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Неиспр. ТНш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Неисправность ТН секции шин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Неисправность ТН секции шин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GOOSE_1_FailureVTFeeder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Неиспр. ТНп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Неисправность ТН отходящего присоединения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Неисправность ТН отходящего присоединения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Q1_FailureVTFeeder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Неиспр. ТНп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Неисправность ТН отходящего присоединения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Неисправность ТН отходящего присоединения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GOOSE_1_OutVoltStr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КПОН внеш.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внешнего КПОН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внешнего КПОН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Q1_OutVoltStr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КПОН внеш.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внешнего КПОН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внешнего КПОН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GOOSE_1_ArcCurrentSupervision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Контроль тока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тока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Контроль тока ЗДЗ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GOOSE_2_ArcCurrentSupervision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Контроль тока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тока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Контроль тока ЗДЗ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Q1_ArcCurrentSupervision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Контроль тока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тока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Контроль тока ЗДЗ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Q2_ArcCurrentSupervision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Контроль тока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тока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Контроль тока ЗДЗ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GOOSE_1_TripOfARC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Срабатывание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ЗДЗ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Q1_TripOfARC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Срабатывание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ЗДЗ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GOOSE_3_OutPTEF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GOOSE3.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3.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3.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Q3_OutPTEF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q3.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3.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3.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GOOSE_4_OutPTEF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GOOSE4.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4.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4.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Q4_OutPTEF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q4.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4.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4.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GOOSE_5_OutPTEF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GOOSE5.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5.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5.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Q5_OutPTEF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q5.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5.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5.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GOOSE_6_OutPTEF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GOOSE6.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6.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6.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Q6_OutPTEF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q6.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6.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6.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GOOSE_7_OutPTEF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GOOSE7.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7.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7.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Q7_OutPTEF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q7.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7.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7.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GOOSE_8_OutPTEF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GOOSE8.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8.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8.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Q8_OutPTEF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q8.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8.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8.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GOOSE_9_OutPTEF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GOOSE9.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9.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9.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Q9_OutPTEF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q9.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9.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9.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GOOSE_10_OutPTEF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GOOSE10.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10.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10.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Q10_OutPTEF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q10.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10.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10.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GOOSE_11_OutPTEF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GOOSE11.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11.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11.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Q11_OutPTEF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q11.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11.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11.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GOOSE_12_OutPTEF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GOOSE12.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12.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12.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Q12_OutPTEF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q12.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12.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12.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GOOSE_13_OutPTEF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GOOSE13.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13.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13.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Q13_OutPTEF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q13.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13.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13.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GOOSE_14_OutPTEF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GOOSE14.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14.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14.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Q14_OutPTEF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q14.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14.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14.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GOOSE_15_OutPTEF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GOOSE15.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15.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15.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Q15_OutPTEF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q15.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15.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15.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GOOSE_16_OutPTEF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GOOSE16.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16.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16.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Q16_OutPTEF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q16.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16.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16.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GOOSE_17_OutPTEF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GOOSE17.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17.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17.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Q17_OutPTEF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q17.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17.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17.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GOOSE_18_OutPTEF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GOOSE18.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18.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18.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Q18_OutPTEF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q18.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18.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18.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GOOSE_19_OutPTEF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GOOSE19.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19.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19.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Q19_OutPTEF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q19.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19.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19.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GOOSE_20_OutPTEF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GOOSE20.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20.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20.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Q20_OutPTEF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q20.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20.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20.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GOOSE_21_OutPTEF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GOOSE21.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21.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21.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Q21_OutPTEF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q21.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21.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21.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GOOSE_22_OutPTEF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GOOSE22.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22.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22.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Q22_OutPTEF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q22.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22.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22.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GOOSE_23_OutPTEF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GOOSE23.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23.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23.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Q23_OutPTEF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q23.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23.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23.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GOOSE_24_OutPTEF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GOOSE24.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24.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24.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Q24_OutPTEF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q24.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24.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24.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GOOSE_25_OutPTEF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GOOSE25.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25.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25.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Q25_OutPTEF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q25.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25.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25.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GOOSE_26_OutPTEF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GOOSE26.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26.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26.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Q26_OutPTEF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q26.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26.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26.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GOOSE_27_OutPTEF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GOOSE27.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27.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27.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Q27_OutPTEF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q27.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27.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27.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GOOSE_28_OutPTEF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GOOSE28.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28.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28.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Q28_OutPTEF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q28.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28.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28.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GOOSE_29_OutPTEF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GOOSE29.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29.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29.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Q29_OutPTEF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q29.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29.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29.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GOOSE_30_OutPTEF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GOOSE30.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30.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30.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Q30_OutPTEF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q30.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30.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30.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GOOSE_31_OutPTEF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GOOSE31.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31.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31.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Q31_OutPTEF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q31.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31.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31.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GOOSE_32_OutPTEF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GOOSE32.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32.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32.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Q32_OutPTEF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q32. Сраб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32. Срабатывание ГСОЗЗ (смежн.)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32. Срабатывание ГСОЗЗ (смежн.)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GOOSE_1_BlockLVTUF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Блокировка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ЗСЧ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GOOSE_2_BlockLVTUF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Блокировка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ЗСЧ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Q1_BlockLVTUF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Блокировка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ЗСЧ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Q2_BlockLVTUF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Блокировка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ЗСЧ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GOOSE_1_BlockLVTOF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Блокировка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ЗПЧ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GOOSE_2_BlockLVTOF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Блокировка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ЗПЧ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Q1_BlockLVTOF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Блокировка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ЗПЧ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Q2_BlockLVTOF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Блокировка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ЗПЧ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GOOSE_1_BlockLVPFRC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Блокировка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ЗИЧ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GOOSE_2_BlockLVPFRC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Блокировка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ЗИЧ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Q1_BlockLVPFRC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Блокировка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ЗИЧ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Q2_BlockLVPFRC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Блокировка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ЗИЧ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GOOSE_1_OutECATUF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Пуск внешнего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Пуск внешнего АЧР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Q1_OutECATUF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Пуск внешнего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Пуск внешнего АЧР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GOOSE_1_BlockECATUF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Блокировка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АЧР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GOOSE_2_BlockECATUF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Блокировка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АЧР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Q1_BlockECATUF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Блокировка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АЧР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Q2_BlockECATUF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Блокировка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АЧР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GOOSE_1_OutLVECATOF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Пуск внешнего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Пуск внешнего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Q1_OutLVECATOF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Пуск внешнего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Пуск внешнего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GOOSE_1_BlockLVECATOF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Блокировка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GOOSE_2_BlockLVECATOF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Блокировка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Q1_BlockLVECATOF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Блокировка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Q2_BlockLVECATOF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Блокировка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GOOSE_1_ExternalRRECprohib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Внешний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Внешний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Внешний запрет 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GOOSE_2_ExternalRRECprohib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Внешний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Внешний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Внешний запрет 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Q1_ExternalRRECprohib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Внешний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Внешний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Внешний запрет 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Q2_ExternalRRECprohib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Внешний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Внешний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Внешний запрет 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GOOSE_1_OutTrip1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Откл. внешнее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Отключение внешнее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Отключение внешнее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GOOSE_2_OutTrip1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Откл. внешнее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Отключение внешнее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Отключение внешнее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Q1_OutTrip1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Откл. внешнее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Отключение внешнее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Отключение внешнее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Q2_OutTrip1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Откл. внешнее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Отключение внешнее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Отключение внешнее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GOOSE_1_OutTrip2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Откл. внешнее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Отключение внешнее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Отключение внешнее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GOOSE_2_OutTrip2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Откл. внешнее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Отключение внешнее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Отключение внешнее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Q1_OutTrip2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Откл. внешнее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Отключение внешнее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Отключение внешнее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Q2_OutTrip2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Откл. внешнее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Отключение внешнее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Отключение внешнее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GOOSE_1_OutTrip3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Откл. внешнее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Отключение внешнее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Отключение внешнее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GOOSE_2_OutTrip3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Откл. внешнее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Отключение внешнее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Отключение внешнее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Q1_OutTrip3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Откл. внешнее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Отключение внешнее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Отключение внешнее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Q2_OutTrip3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Откл. внешнее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Отключение внешнее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Отключение внешнее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GOOSE_1_OutTrip4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Откл. внешнее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Отключение внешнее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Отключение внешнее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GOOSE_2_OutTrip4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Откл. внешнее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Отключение внешнее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Отключение внешнее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Q1_OutTrip4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Откл. внешнее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Отключение внешнее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Отключение внешнее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Q2_OutTrip4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Откл. внешнее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Отключение внешнее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Отключение внешнее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GOOSE_1_OpFrmECA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Отключение от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отключения от противоаварийной автоматики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отключения от противоаварийной автоматики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Q1_OpFrmECA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Отключение от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отключения от противоаварийной автоматики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отключения от противоаварийной автоматики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GOOSE_1_ClsFrmECA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Включение от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включения от противоаварийной автоматики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включения от противоаварийной автоматики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Q1_ClsFrmECA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Включение от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включения от противоаварийной автоматики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включения от противоаварийной автоматики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GOOSE_1_CmdBlkECA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Блок. команд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команд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Блокировка команд ПА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GOOSE_2_CmdBlkECA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Блок. команд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команд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Блокировка команд ПА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Q1_CmdBlkECA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Блок. команд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команд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Блокировка команд ПА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Q2_CmdBlkECA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Блок. команд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команд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Блокировка команд ПА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GOOSE_1_ExternalRBRFStart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Пуск УРОВ внешний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Пуск УРОВ внешний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Пуск УРОВ внешний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GOOSE_2_ExternalRBRFStart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Пуск УРОВ внешний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Пуск УРОВ внешний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Пуск УРОВ внешний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Q1_ExternalRBRFStart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Пуск УРОВ внешний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Пуск УРОВ внешний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Пуск УРОВ внешний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Q2_ExternalRBRFStart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Пуск УРОВ внешний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Пуск УРОВ внешний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Пуск УРОВ внешний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GOOSE_1_VOLPRES1_VoltageExiste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Наличие Uш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Наличие напряжения на шинах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Наличие напряжения на шинах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Q1_VOLPRES1_VoltageExiste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Наличие Uш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Наличие напряжения на шинах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Наличие напряжения на шинах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GOOSE_1_VOLPRES2_VoltageExiste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Наличие Uп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Наличие напряжения на присоединении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Наличие напряжения на присоединении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Q1_VOLPRES2_VoltageExiste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Наличие Uп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Наличие напряжения на присоединении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Наличие напряжения на присоединении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GOOSE_1_VOLABS1_DeadVoltage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Отсутствие Uш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Отсутствие напряжения на шинах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Отсутствие напряжения на шинах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Q1_VOLABS1_DeadVoltage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Отсутствие Uш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Отсутствие напряжения на шинах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Отсутствие напряжения на шинах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GOOSE_1_VOLABS2_DeadVoltage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Отсутствие Uп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Отсутствие напряжения на присоединении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Отсутствие напряжения на присоединении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Q1_VOLABS2_DeadVoltage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Отсутствие Uп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Отсутствие напряжения на присоединении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Отсутствие напряжения на присоединении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GOOSE_1_SD1PosOpn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KA1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KA1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KA1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GOOSE_2_SD1PosOpn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KA1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KA1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KA1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Q1_SD1PosOpn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KA1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KA1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KA1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Q2_SD1PosOpn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KA1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KA1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KA1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GOOSE_1_SD2PosOpn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KA2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KA2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KA2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GOOSE_2_SD2PosOpn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KA2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KA2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KA2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Q1_SD2PosOpn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KA2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KA2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KA2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Q2_SD2PosOpn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KA2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KA2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KA2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GOOSE_1_SD3PosOpn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KA3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KA3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KA3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GOOSE_2_SD3PosOpn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KA3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KA3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KA3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Q1_SD3PosOpn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KA3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KA3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KA3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Q2_SD3PosOpn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KA3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KA3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KA3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GOOSE_1_SD4PosOpn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KA4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KA4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KA4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GOOSE_2_SD4PosOpn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GOOSE2. KA4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KA4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2. KA4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Q1_SD4PosOpn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KA4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KA4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KA4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Q2_SD4PosOpn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q2. KA4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KA4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2. KA4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GOOSE_1_ExtSignal1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Сигнал внешний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внешний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внешний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Q1_ExtSignal1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Сигнал внешний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внешний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внешний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GOOSE_1_ExtSignal2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Сигнал внешний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внешний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внешний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Q1_ExtSignal2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Сигнал внешний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внешний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внешний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GOOSE_1_ExtSignal3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Сигнал внешний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внешний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внешний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Q1_ExtSignal3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Сигнал внешний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внешний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внешний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GOOSE_1_ExtSignal4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GOOSE1. Сигнал внешний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внешний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GOOSE 1. Сигнал внешний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Q1_ExtSignal4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q1. Сигнал внешний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внешний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GOOSE 1. Сигнал внешний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CBFrm_HMI_Opn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Откл. В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В с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В с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CBFrm_HMI_Cls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Вкл. В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В с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В с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WEFrm_HMI_Opn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Выкат. ВЭ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Выкатить ВЭ с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Выкатить ВЭ с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WEFrm_HMI_Cls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Вкат. ВЭ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Вкатить ВЭ с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Вкатить ВЭ с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ESFrm_HMI_Opn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Откл. ЗН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ЗН с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ЗН с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ESFrm_HMI_Cls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Вкл. ЗН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ЗН с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ЗН с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CBFrm_ACS_Opn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Откл. В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отключить выключатель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отключить выключатель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CBFrm_ACS_Cls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Вкл. В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включить выключатель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включить выключатель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WEFrm_ACS_Opn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Выкат. ВЭ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выкатить выкатной элемент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выкатить выкатной элемент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WEFrm_ACS_Cls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Вкат. ВЭ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вкатить выкатной элемент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вкатить выкатной элемент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ESFrm_ACS_Opn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Откл. ЗН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отключить заземляющий нож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отключить заземляющий нож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ESFrm_ACS_Cls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Вкл. ЗН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включить заземляющий нож из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Команда включить заземляющий нож из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RstCounterCB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счет.опер.В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счетчика операций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счетчика операций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RstCounterES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счет.опер.ЗН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счетчика операций 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счетчика операций ЗН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RstCounterWE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счет.опер.ВЭ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счетчика операций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счетчика операций ВЭ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Внутренняя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Внутренняя 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Test/blocked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Test/blocked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Test/blocked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ISSPSDE1_Op3I0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ИО 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ИО 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ИО 3I0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ISSPSDE1_Op3U0min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ИО 3U0min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ИО минимального напряжения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ИО минимального напряжения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ISSPSDE1_Trig1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 ЛОУЗ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логики определения устойчивого замыкания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логики определения устойчивого замыкания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ISSPSDE1_Trig2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 ЛОПЗ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логики определения перемежающегося замыкания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логики определения перемежающегося замыкания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ISSPSDE1_Trig3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 ЛОПрЗ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логики определения прерывистого замыкания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логики определения прерывистого замыкания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Повед. местн.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Поведение местного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Повед. местн.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Ключ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ключа режима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Ключ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Перекл. ур. станц.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Право на переключение на уровне станции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Перекл. ур. станц.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Установка режима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ncError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FB_ControllerDisable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Вывод терминала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терминала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терминала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HMI_ControllerDisable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Вывод терминала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терминала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терминала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DI_ControllerDisable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Вывод терминала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терминала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терминала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ДЗ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ДЗ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ДЗ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ДЗ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ДЗ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ДЗ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Mod_PPPDIS1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ДЗ-фф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1 ступени ДЗ-фф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1 ступени ДЗ-фф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BitTest_PPPDIS1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ДЗ-фф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1 ступени ДЗ-фф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1 ступени ДЗ-фф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FB_PPPDIS1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ДЗ-фф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ДЗ-фф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ДЗ-фф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HMI_PPPDIS1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ДЗ-фф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ДЗ-фф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ДЗ-фф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DI_PPPDIS1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ДЗ-фф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ДЗ-фф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ДЗ-фф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Mod_PPPDIS1_Sign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ДЗ-фф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1 ступени ДЗ-фф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1 ступени ДЗ-фф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BitTest_PPPDIS1_Sign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ДЗ-фф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1 ступени ДЗ-фф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1 ступени ДЗ-фф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FB_PPPDIS1_Sign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ДЗ-фф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ДЗ-фф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ДЗ-фф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HMI_PPPDIS1_Sign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ДЗ-фф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ДЗ-фф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ДЗ-фф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DI_PPPDIS1_Sign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ДЗ-фф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ДЗ-фф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ДЗ-фф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Mod_PPPDIS2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ДЗ-фф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2 ступени ДЗ-фф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2 ступени ДЗ-фф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BitTest_PPPDIS2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ДЗ-фф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2 ступени ДЗ-фф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2 ступени ДЗ-фф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FB_PPPDIS2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ДЗ-фф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ДЗ-фф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ДЗ-фф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HMI_PPPDIS2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ДЗ-фф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ДЗ-фф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ДЗ-фф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DI_PPPDIS2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ДЗ-фф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ДЗ-фф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ДЗ-фф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Mod_PPPDIS2_Sign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ДЗ-фф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2 ступени ДЗ-фф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2 ступени ДЗ-фф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BitTest_PPPDIS2_Sign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ДЗ-фф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2 ступени ДЗ-фф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2 ступени ДЗ-фф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FB_PPPDIS2_Sign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ДЗ-фф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ДЗ-фф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ДЗ-фф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HMI_PPPDIS2_Sign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ДЗ-фф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ДЗ-фф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ДЗ-фф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DI_PPPDIS2_Sign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ДЗ-фф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ДЗ-фф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ДЗ-фф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Mod_PPPDIS3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ДЗ-фф 3ст.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3 ступени ДЗ-фф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3 ступени ДЗ-фф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BitTest_PPPDIS3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ДЗ-фф 3ст.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3 ступени ДЗ-фф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3 ступени ДЗ-фф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FB_PPPDIS3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ДЗ-фф 3ст.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ДЗ-фф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ДЗ-фф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HMI_PPPDIS3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ДЗ-фф 3ст.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ДЗ-фф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ДЗ-фф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DI_PPPDIS3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ДЗ-фф 3ст.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ДЗ-фф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ДЗ-фф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Mod_PPPDIS3_Sign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ДЗ-фф 3ст.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3 ступени ДЗ-фф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3 ступени ДЗ-фф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BitTest_PPPDIS3_Sign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ДЗ-фф 3ст.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3 ступени ДЗ-фф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3 ступени ДЗ-фф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FB_PPPDIS3_Sign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ДЗ-фф 3ст.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3 ступени ДЗ-фф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3 ступени ДЗ-фф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HMI_PPPDIS3_Sign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ДЗ-фф 3ст.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3 ступени ДЗ-фф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3 ступени ДЗ-фф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DI_PPPDIS3_Sign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ДЗ-фф 3ст.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3 ступени ДЗ-фф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3 ступени ДЗ-фф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Mod_PEPDIS1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ДЗ-фз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1 ступени ДЗ-фз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1 ступени ДЗ-фз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BitTest_PEPDIS1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ДЗ-фз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1 ступени ДЗ-фз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1 ступени ДЗ-фз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FB_PEPDIS1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ДЗ-фз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HMI_PEPDIS1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ДЗ-фз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DI_PEPDIS1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ДЗ-фз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ДЗ-фз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Mod_PEPDIS1_Sign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ДЗ-фз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1 ступени ДЗ-фз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1 ступени ДЗ-фз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BitTest_PEPDIS1_Sign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ДЗ-фз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1 ступени ДЗ-фз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1 ступени ДЗ-фз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FB_PEPDIS1_Sign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ДЗ-фз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ДЗ-фз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ДЗ-фз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HMI_PEPDIS1_Sign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ДЗ-фз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ДЗ-фз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ДЗ-фз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DI_PEPDIS1_Sign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ДЗ-фз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ДЗ-фз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1 ступени ДЗ-фз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Mod_PEPDIS2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ДЗ-фз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2 ступени ДЗ-фз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2 ступени ДЗ-фз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BitTest_PEPDIS2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ДЗ-фз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2 ступени ДЗ-фз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2 ступени ДЗ-фз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FB_PEPDIS2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ДЗ-фз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HMI_PEPDIS2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ДЗ-фз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DI_PEPDIS2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ДЗ-фз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ДЗ-фз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Mod_PEPDIS2_Sign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ДЗ-фз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2 ступени ДЗ-фз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2 ступени ДЗ-фз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BitTest_PEPDIS2_Sign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ДЗ-фз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2 ступени ДЗ-фз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2 ступени ДЗ-фз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FB_PEPDIS2_Sign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ДЗ-фз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ДЗ-фз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ДЗ-фз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HMI_PEPDIS2_Sign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ДЗ-фз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ДЗ-фз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ДЗ-фз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DI_PEPDIS2_Sign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ДЗ-фз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ДЗ-фз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2 ступени ДЗ-фз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Mod_DISOperSpeedUp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ввода ОУ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ввода оперативного ускорения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ввода оперативного ускорения 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BitTest_DISOperSpeedUp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ввода ОУ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ввода оперативного ускорения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ввода оперативного ускорения 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FB_DISOperSpeedUp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Ввод ОУ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ДЗ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ДЗ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HMI_DISOperSpeedUp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Ввод ОУ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ДЗ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ДЗ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DI_DISOperSpeedUp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Ввод ОУ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ДЗ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ДЗ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Mod_LVPSB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БК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БК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БК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BitTest_LVPSB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БК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БК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БК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FB_LVPSB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БК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БК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БК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HMI_LVPSB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БК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БК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БК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DI_LVPSB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БК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БК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БК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ТО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ТО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ТО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ТО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ТО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ТО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ТО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ТО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ТО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ТО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ТО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ТО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ТО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ТО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ТО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ТО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ТО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ТО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ТО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ТО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ТО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ТО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ТО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Mod_LVTUVTOC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МТЗ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BitTest_LVTUVTOC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МТЗ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FB_LVTUVTOC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МТЗ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МТЗ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HMI_LVTUVTOC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МТЗ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МТЗ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DI_LVTUVTOC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МТЗ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МТЗ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Mod_PTOC1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МТЗ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1 ступени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1 ступени МТЗ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BitTest_PTOC1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МТЗ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1 ступени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1 ступени МТЗ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FB_PTOC1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МТЗ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МТЗ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МТЗ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HMI_PTOC1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МТЗ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МТЗ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МТЗ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DI_PTOC1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МТЗ 1ст.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МТЗ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1 ступени МТЗ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Mod_PTOC1_Sign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МТЗ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МТЗ 1 ступени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МТЗ 1 ступени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BitTest_PTOC1_Sign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МТЗ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МТЗ 1 ступени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МТЗ 1 ступени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FB_PTOC1_Sign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МТЗ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1 ступени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1 ступени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HMI_PTOC1_Sign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МТЗ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1 ступени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1 ступени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DI_PTOC1_Sign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МТЗ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1 ступени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1 ступени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Mod_PTOC2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МТЗ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2 ступени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2 ступени МТЗ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BitTest_PTOC2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МТЗ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2 ступени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2 ступени МТЗ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FB_PTOC2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МТЗ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МТЗ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МТЗ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HMI_PTOC2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МТЗ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МТЗ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МТЗ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DI_PTOC2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МТЗ 2ст.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МТЗ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2 ступени МТЗ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Mod_PTOC2_Sign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МТЗ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МТЗ 2 ступени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МТЗ 2 ступени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BitTest_PTOC2_Sign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МТЗ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МТЗ 2 ступени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МТЗ 2 ступени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FB_PTOC2_Sign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МТЗ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2 ступени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2 ступени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HMI_PTOC2_Sign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МТЗ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2 ступени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2 ступени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DI_PTOC2_Sign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МТЗ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2 ступени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2 ступени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Mod_PTOC3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МТЗ 3ст.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3 ступени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3 ступени МТЗ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BitTest_PTOC3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МТЗ 3ст.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3 ступени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3 ступени МТЗ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FB_PTOC3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МТЗ 3ст.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МТЗ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МТЗ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HMI_PTOC3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МТЗ 3ст.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МТЗ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МТЗ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DI_PTOC3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МТЗ 3ст.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МТЗ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3 ступени МТЗ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Mod_PTOC3_Sign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МТЗ 3ст.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МТЗ 3 ступени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МТЗ 3 ступени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BitTest_PTOC3_Sign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МТЗ 3ст.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МТЗ 3 ступени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МТЗ 3 ступени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FB_PTOC3_Sign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МТЗ 3ст.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3 ступени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3 ступени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HMI_PTOC3_Sign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МТЗ 3ст.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3 ступени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3 ступени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DI_PTOC3_Sign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МТЗ 3ст.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3 ступени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МТЗ 3 ступени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Mod_TOCOperSpeedUp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ввод ОУ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ввода оперативного ускорения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ввода оперативного ускорения МТЗ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BitTest_TOCOperSpeedUp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ввод ОУ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ввода оперативного ускорения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ввода оперативного ускорения МТЗ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FB_TOCOperSpeedUp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Ввод ОУ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МТЗ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МТЗ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HMI_TOCOperSpeedUp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Ввод ОУ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МТЗ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МТЗ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DI_TOCOperSpeedUp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Ввод ОУ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МТЗ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МТЗ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Mod_LVLINAUA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АУ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BitTest_LVLINAUA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АУ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АУ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АУ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FB_LVLINAUA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АУ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АУ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АУ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HMI_LVLINAUA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АУ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АУ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АУ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DI_LVLINAUA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АУ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АУ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АУ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Mod_LVZSTOC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ТЗНП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BitTest_LVZSTOC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ТЗНП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FB_LVZSTOC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ТЗНП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ТЗНП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HMI_LVZSTOC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ТЗНП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ТЗНП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DI_LVZSTOC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ТЗНП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ТЗНП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Mod_LVZSTOC_SensLvlBlk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Блок.чувств.ступ.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блокировки чувствительных ступеней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блокировки чувствительных ступеней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BitTest_LVZSTOC_SensLvlBlk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Блок.чувств.ступ.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блокировки чувствительных ступеней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работы блокировки чувствительных ступеней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FB_LVZSTOC_SensLvlBlk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Блок.чувств.ступ.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чувствительных ступеней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чувствительных ступеней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HMI_LVZSTOC_SensLvlBlk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Блок.чувств.ступ.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чувствительных ступеней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чувствительных ступеней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DI_LVZSTOC_SensLvlBlk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Блок.чувств.ступ.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чувствительных ступеней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чувствительных ступеней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Mod_ZSPTOC1_Sign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ТЗНП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ТЗНП 1 ступени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ТЗНП 1 ступени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BitTest_ZSPTOC1_Sign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ТЗНП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ТЗНП 1 ступени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ТЗНП 1 ступени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FB_ZSPTOC1_Sign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ТЗНП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1 ступени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1 ступени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HMI_ZSPTOC1_Sign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ТЗНП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1 ступени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1 ступени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DI_ZSPTOC1_Sign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ТЗНП 1ст.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1 ступени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1 ступени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Mod_ZSPTOC2_Sign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ТЗНП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ТЗНП 2 ступени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ТЗНП 2 ступени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BitTest_ZSPTOC2_Sign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ТЗНП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ТЗНП 2 ступени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ТЗНП 2 ступени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FB_ZSPTOC2_Sign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ТЗНП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2 ступени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2 ступени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HMI_ZSPTOC2_Sign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ТЗНП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2 ступени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2 ступени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DI_ZSPTOC2_Sign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ТЗНП 2ст.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2 ступени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ТЗНП 2 ступени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Mod_TOCZSOperSpeedUp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ввода ОУ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ввода оперативного ускорения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ввода оперативного ускорения ТЗНП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BitTest_TOCZSOperSpeedUp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ввода ОУ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ввода оперативного ускорения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ввода оперативного ускорения ТЗНП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FB_TOCZSOperSpeedUp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Ввод ОУ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ТЗНП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ТЗНП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HMI_TOCZSOperSpeedUp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Ввод ОУ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ТЗНП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ТЗНП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DI_TOCZSOperSpeedUp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Ввод ОУ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ТЗНП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Ввода оперативного ускорения ТЗНП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Mod_LVTRSDE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НЗОЗЗ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НЗОЗЗ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НЗОЗЗ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BitTest_LVTRSDE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НЗОЗЗ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НЗОЗЗ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НЗОЗЗ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FB_LVTRSDE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НЗОЗЗ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НЗОЗЗ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НЗОЗЗ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HMI_LVTRSDE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НЗОЗЗ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НЗОЗЗ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НЗОЗЗ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DI_LVTRSDE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НЗОЗЗ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НЗОЗЗ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НЗОЗЗ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Mod_LVTRSDE_Sign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НЗОЗЗ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НЗОЗЗ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НЗОЗЗ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BitTest_LVTRSDE_Sign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НЗОЗЗ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НЗОЗЗ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НЗОЗЗ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FB_LVTRSDE_Sign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НЗОЗЗ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НЗОЗЗ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НЗОЗЗ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HMI_LVTRSDE_Sign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НЗОЗЗ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НЗОЗЗ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НЗОЗЗ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DI_LVTRSDE_Sign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НЗОЗЗ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НЗОЗЗ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НЗОЗЗ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Mod_ARCTOC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BitTest_ARCTOC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ЗДЗ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FB_ARCTOC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ЗДЗ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ЗДЗ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HMI_ARCTOC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ЗДЗ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ЗДЗ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DI_ARCTOC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ЗДЗ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ЗДЗ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Mod_ARCTOC_Sign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ЗДЗ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ЗДЗ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ЗДЗ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BitTest_ARCTOC_Sign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ЗДЗ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ЗДЗ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ЗДЗ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FB_ARCTOC_Sign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ЗДЗ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ЗДЗ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ЗДЗ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HMI_ARCTOC_Sign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ЗДЗ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ЗДЗ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ЗДЗ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DI_ARCTOC_Sign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ЗДЗ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ЗДЗ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ЗДЗ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Mod_LVNSTOC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ЗОП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BitTest_LVNSTOC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ЗОП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FB_LVNSTOC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ЗОП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ЗОП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HMI_LVNSTOC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ЗОП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ЗОП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DI_LVNSTOC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ЗОП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ЗОП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Mod_LVNSTOC_Sign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ЗОП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ЗОП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ЗОП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BitTest_LVNSTOC_Sign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ЗОП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ЗОП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ЗОП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FB_LVNSTOC_Sign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ЗОП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ЗОП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ЗОП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HMI_LVNSTOC_Sign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ЗОП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ЗОП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ЗОП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DI_LVNSTOC_Sign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ЗОП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ЗОП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ЗОП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Mod_AUTOVC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BitTest_AUTOVC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FB_AUTOVC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HMI_AUTOVC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DI_AUTOVC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Mod_AUTOVC_Sign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ЗП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 на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 на 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BitTest_AUTOVC_Sign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ЗП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 на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 на 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FB_AUTOVC_Sign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ЗП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 на отключение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 на отключение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HMI_AUTOVC_Sign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ЗП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 на отключение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 на отключение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DI_AUTOVC_Sign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ЗП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 на отключение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 на отключение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Mod_LVSDE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ГСОЗЗ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ГСОЗЗ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ГСОЗЗ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BitTest_LVSDE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ГСОЗЗ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ГСОЗЗ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ГСОЗЗ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FB_LVSDE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ГСОЗЗ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ГСОЗЗ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ГСОЗЗ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HMI_LVSDE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ГСОЗЗ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ГСОЗЗ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ГСОЗЗ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DI_LVSDE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ГСОЗЗ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ГСОЗЗ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ГСОЗЗ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Mod_LVSDE_Sign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ГСОЗЗ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ГСОЗЗ на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ГСОЗЗ на 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BitTest_LVSDE_Sign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ГСОЗЗ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ГСОЗЗ на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ГСОЗЗ на 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FB_LVSDE_Sign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ГСОЗЗ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ГСОЗЗ на отключение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ГСОЗЗ на отключение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HMI_LVSDE_Sign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ГСОЗЗ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ГСОЗЗ на отключение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ГСОЗЗ на отключение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DI_LVSDE_Sign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ГСОЗЗ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ГСОЗЗ на отключение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ГСОЗЗ на отключение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Mod_TALMGASLGC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ГЗсигн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BitTest_TALMGASLGC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ГЗсигн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FB_TALMGASLGC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ЛО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ГЗсигн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ГЗсигн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HMI_TALMGASLGC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ЛО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ГЗсигн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ГЗсигн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DI_TALMGASLGC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ЛО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ГЗсигн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ГЗсигн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Mod_TALMGASLGC_Sign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ГЗсигн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ГЗсигн на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ГЗсигн на 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BitTest_TALMGASLGC_Sign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ГЗсигн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ГЗсигн на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ГЗсигн на 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FB_TALMGASLGC_Sign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ЛО ГЗсигн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ГЗсигн на отключение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ГЗсигн на отключение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HMI_TALMGASLGC_Sign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ЛО ГЗсигн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ГЗсигн на отключение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ГЗсигн на отключение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DI_TALMGASLGC_Sign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ЛО ГЗсигн на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ГЗсигн на отключение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ГЗсигн на отключение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Mod_TTRGASLGC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ГЗоткл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BitTest_TTRGASLGC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ГЗоткл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FB_TTRGASLGC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ЛО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ГЗоткл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ГЗоткл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HMI_TTRGASLGC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ЛО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ГЗоткл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ГЗоткл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DI_TTRGASLGC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ЛО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ГЗоткл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ГЗоткл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Mod_TTRGASLGC_Sign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ГЗоткл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ГЗоткл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ГЗоткл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BitTest_TTRGASLGC_Sign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ГЗоткл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ГЗоткл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ГЗоткл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FB_TTRGASLGC_Sign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ЛО ГЗоткл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ГЗоткл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ГЗоткл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HMI_TTRGASLGC_Sign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ЛО ГЗоткл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ГЗоткл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ГЗоткл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DI_TTRGASLGC_Sign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ЛО ГЗоткл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ГЗоткл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ГЗоткл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Mod_APTTECHLGC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BitTest_APTTECHLGC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FB_APTTECHLGC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ЛО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ТЗ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ТЗ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HMI_APTTECHLGC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ЛО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ТЗ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ТЗ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DI_APTTECHLGC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ЛО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ТЗ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ТЗ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Mod_OILPTRC1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ДТм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BitTest_OILPTRC1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ДТм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FB_OILPTRC1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ЛО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ДТм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ДТм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HMI_OILPTRC1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ЛО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ДТм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ДТм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DI_OILPTRC1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ЛО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ДТм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ДТм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Mod_OILPTRC1_Sign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ДТм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ДТм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ДТм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BitTest_OILPTRC1_Sign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ДТм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ДТм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ДТм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FB_OILPTRC1_Sign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ЛО ДТм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ДТм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ДТм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HMI_OILPTRC1_Sign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ЛО ДТм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ДТм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ДТм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DI_OILPTRC1_Sign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ЛО ДТм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ДТм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ДТм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Mod_WINPTRC1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ДТо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BitTest_WINPTRC1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ДТо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FB_WINPTRC1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ЛО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ДТо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ДТо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HMI_WINPTRC1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ЛО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ДТо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ДТо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DI_WINPTRC1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ЛО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ДТо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ДТо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Mod_WINPTRC1_Sign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ДТо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ДТо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ДТо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BitTest_WINPTRC1_Sign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ДТо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ДТо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ДТо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FB_WINPTRC1_Sign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ЛО ДТо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ДТо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ДТо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HMI_WINPTRC1_Sign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ЛО ДТо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ДТо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ДТо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DI_WINPTRC1_Sign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ЛО ДТо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ДТо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ДТо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Mod_VLVPTRC1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РД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BitTest_VLVPTRC1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РД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FB_VLVPTRC1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ЛО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РД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РД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HMI_VLVPTRC1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ЛО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РД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РД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DI_VLVPTRC1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ЛО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РД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РД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Mod_VLVPTRC1_Sign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РД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РД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РД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BitTest_VLVPTRC1_Sign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РД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РД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РД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FB_VLVPTRC1_Sign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ЛО РД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РД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РД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HMI_VLVPTRC1_Sign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ЛО РД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РД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РД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DI_VLVPTRC1_Sign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ЛО РД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РД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ЛО РД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Mod_TPBRF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УРОВ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УРОВ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УРОВ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BitTest_TPBRF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УРОВ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УРОВ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УРОВ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FB_TPBRF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УРОВ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УРОВ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УРОВ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HMI_TPBRF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УРОВ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УРОВ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УРОВ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DI_TPBRF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УРОВ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УРОВ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УРОВ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Mod_LVTUV1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ЗМН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ЗМН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ЗМН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BitTest_LVTUV1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ЗМН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ЗМН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ЗМН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FB_LVTUV1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ЗМН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1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1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HMI_LVTUV1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ЗМН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1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1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DI_LVTUV1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ЗМН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1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1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Mod_LVTUV1_Sign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ЗМН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ЗМН 1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ЗМН 1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BitTest_LVTUV1_Sign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ЗМН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ЗМН 1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ЗМН 1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FB_LVTUV1_Sign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ЗМН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1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1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HMI_LVTUV1_Sign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ЗМН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1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1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DI_LVTUV1_Sign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ЗМН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1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1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Mod_LVTUV2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ЗМН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ЗМН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ЗМН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BitTest_LVTUV2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ЗМН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ЗМН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ЗМН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FB_LVTUV2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ЗМН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2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2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HMI_LVTUV2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ЗМН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2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2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DI_LVTUV2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ЗМН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2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ЗМН 2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Mod_LVTUV2_Sign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ЗМН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ЗМН 2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ЗМН 2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BitTest_LVTUV2_Sign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ЗМН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ЗМН 2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ЗМН 2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FB_LVTUV2_Sign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ЗМН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2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2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HMI_LVTUV2_Sign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ЗМН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2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2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DI_LVTUV2_Sign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ЗМН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2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ЗМН 2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Mod_LVTOV1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ЗПН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ЗПН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BitTest_LVTOV1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ЗПН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ЗПН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FB_LVTOV1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ЗПН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1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1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HMI_LVTOV1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ЗПН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1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1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DI_LVTOV1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ЗПН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1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1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Mod_LVTOV1_Sign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ЗПН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ЗПН 1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ЗПН 1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BitTest_LVTOV1_Sign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ЗПН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ЗПН 1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ЗПН 1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FB_LVTOV1_Sign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ЗПН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1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1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HMI_LVTOV1_Sign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ЗПН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1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1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DI_LVTOV1_Sign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ЗПН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1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1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Mod_LVTOV2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ЗПН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ЗПН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BitTest_LVTOV2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ЗПН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ЗПН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FB_LVTOV2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ЗПН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2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2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HMI_LVTOV2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ЗПН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2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2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DI_LVTOV2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ЗПН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2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ЗПН 2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Mod_LVTOV2_Sign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ЗПН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ЗПН 2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ЗПН 2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BitTest_LVTOV2_Sign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ЗПН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ЗПН 2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ЗПН 2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FB_LVTOV2_Sign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ЗПН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2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2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HMI_LVTOV2_Sign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ЗПН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2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2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DI_LVTOV2_Sign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ЗПН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2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ЗПН 2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Mod_LVVTR1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БННш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БННш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БННш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BitTest_LVVTR1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БННш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БННш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БННш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FB_LVVTR1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БННш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БННш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БННш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HMI_LVVTR1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БННш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БННш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БННш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DI_LVVTR1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БННш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БННш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БННш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Mod_LVVTR1_FixFailureVP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Фикс.неисп.ЦНш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фиксации неисправности цепей напряжения шин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фиксации неисправности цепей напряжения шин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BitTest_LVVTR1_FixFailureVP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Фикс.неисп.ЦНш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фиксации неисправности цепей напряжения шин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фиксации неисправности цепей напряжения шин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FB_LVVTR1_FixFailureVP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Фикс.неисп.ЦНш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Фиксация неисправности цепей напряжения шин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Фиксация неисправности цепей напряжения шин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HMI_LVVTR1_FixFailureVP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Фикс.неисп.ЦНш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Фиксация неисправности цепей напряжения шин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Фиксация неисправности цепей напряжения шин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DI_LVVTR1_FixFailureVP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Фикс.неисп.ЦНш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Фиксация неисправности цепей напряжения шин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Фиксация неисправности цепей напряжения шин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Mod_LVVTR2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БННп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БННп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БННп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BitTest_LVVTR2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БННп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БННп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БННп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FB_LVVTR2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БННп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БННп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БННп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HMI_LVVTR2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БННп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БННп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БННп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DI_LVVTR2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БННп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БННп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БННп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Mod_LVTUF1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ЗСЧ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ЗСЧ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ЗСЧ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BitTest_LVTUF1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ЗСЧ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ЗСЧ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ЗСЧ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FB_LVTUF1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ЗСЧ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1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1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HMI_LVTUF1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ЗСЧ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1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1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DI_LVTUF1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ЗСЧ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1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1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Mod_LVTUF1_Sign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ЗСЧ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ЗСЧ 1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ЗСЧ 1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BitTest_LVTUF1_Sign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ЗСЧ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ЗСЧ 1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ЗСЧ 1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FB_LVTUF1_Sign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ЗСЧ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1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1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HMI_LVTUF1_Sign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ЗСЧ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1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1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DI_LVTUF1_Sign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ЗСЧ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1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1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Mod_LVTUF2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ЗСЧ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ЗСЧ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ЗСЧ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BitTest_LVTUF2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ЗСЧ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ЗСЧ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ЗСЧ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FB_LVTUF2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ЗСЧ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2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2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HMI_LVTUF2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ЗСЧ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2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2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DI_LVTUF2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ЗСЧ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2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ЗСЧ 2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Mod_LVTUF2_Sign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ЗСЧ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ЗСЧ 2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ЗСЧ 2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BitTest_LVTUF2_Sign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ЗСЧ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ЗСЧ 2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ЗСЧ 2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FB_LVTUF2_Sign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ЗСЧ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2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2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HMI_LVTUF2_Sign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ЗСЧ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2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2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DI_LVTUF2_Sign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ЗСЧ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2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ЗСЧ 2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Mod_LVTOF1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ЗПЧ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ЗПЧ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BitTest_LVTOF1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ЗПЧ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ЗПЧ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FB_LVTOF1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ЗПЧ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1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1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HMI_LVTOF1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ЗПЧ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1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1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DI_LVTOF1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ЗПЧ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1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1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Mod_LVTOF1_Sign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ЗПЧ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ЗПЧ 1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ЗПЧ 1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BitTest_LVTOF1_Sign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ЗПЧ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ЗПЧ 1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ЗПЧ 1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FB_LVTOF1_Sign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ЗПЧ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1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1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HMI_LVTOF1_Sign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ЗПЧ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1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1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DI_LVTOF1_Sign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ЗПЧ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1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1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Mod_LVTOF2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ЗПЧ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ЗПЧ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BitTest_LVTOF2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ЗПЧ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ЗПЧ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FB_LVTOF2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ЗПЧ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2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2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HMI_LVTOF2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ЗПЧ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2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2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DI_LVTOF2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ЗПЧ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2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ЗПЧ 2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Mod_LVTOF2_Sign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ЗПЧ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ЗПЧ 2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ЗПЧ 2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BitTest_LVTOF2_Sign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ЗПЧ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ЗПЧ 2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ЗПЧ 2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FB_LVTOF2_Sign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ЗПЧ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2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2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HMI_LVTOF2_Sign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ЗПЧ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2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2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DI_LVTOF2_Sign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ЗПЧ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2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ЗПЧ 2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Mod_LVPFRC1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ЗИЧ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ЗИЧ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ЗИЧ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BitTest_LVPFRC1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ЗИЧ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ЗИЧ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ЗИЧ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FB_LVPFRC1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ЗИЧ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1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1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HMI_LVPFRC1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ЗИЧ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1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1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DI_LVPFRC1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ЗИЧ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1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1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Mod_LVPFRC1_Sign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ЗИЧ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ЗИЧ 1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ЗИЧ 1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BitTest_LVPFRC1_Sign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ЗИЧ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ЗИЧ 1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ЗИЧ 1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FB_LVPFRC1_Sign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ЗИЧ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1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1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HMI_LVPFRC1_Sign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ЗИЧ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1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1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DI_LVPFRC1_Sign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ЗИЧ 1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1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1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Mod_LVPFRC2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ЗИЧ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ЗИЧ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ЗИЧ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BitTest_LVPFRC2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ЗИЧ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ЗИЧ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ЗИЧ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FB_LVPFRC2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ЗИЧ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2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2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HMI_LVPFRC2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ЗИЧ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2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2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DI_LVPFRC2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ЗИЧ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2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ЗИЧ 2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Mod_LVPFRC2_Sign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ЗИЧ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ЗИЧ 2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ЗИЧ 2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BitTest_LVPFRC2_Sign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ЗИЧ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ЗИЧ 2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ЗИЧ 2 на 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FB_LVPFRC2_Sign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ЗИЧ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2 на сигнал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2 на сигнал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HMI_LVPFRC2_Sign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ЗИЧ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2 на сигнал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2 на сигнал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DI_LVPFRC2_Sign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ЗИЧ 2 на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2 на сигнал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 ЗИЧ 2 на сигнал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АЧР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АЧР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АЧР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АЧР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АЧР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АЧР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DI_ECATUF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АЧР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АЧР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ЧАПВ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ЧАПВ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ЧАПВ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ЧАПВ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DI_LVECATOF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ЧАПВ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ЧАПВ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Mod_LVLINREC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BitTest_LVLINREC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FB_LVLINREC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АПВ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АПВ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HMI_LVLINREC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АПВ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АПВ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DI_LVLINREC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АПВ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АПВ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Mod_LVLINREC_Blk2Cycle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АПВ Блок. 2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блокировки второго цикла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блокировки второго цикла 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BitTest_LVLINREC_Blk2Cycle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АПВ Блок. 2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блокировки второго цикла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блокировки второго цикла 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FB_LVLINREC_Blk2Cycle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АПВ Блок. 2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второго цикла АПВ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второго цикла АПВ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HMI_LVLINREC_Blk2Cycle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АПВ Блок. 2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второго цикла АПВ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второго цикла АПВ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DI_LVLINREC_Blk2Cycle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АПВ Блок. 2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второго цикла АПВ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второго цикла АПВ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Mod_LVLINREC_RRECwithoutCtrl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АПВ Без контролей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АПВ Без контролей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АПВ Без контролей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BitTest_LVLINREC_RRECwithoutCtrl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АПВ Без контролей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АПВ Без контролей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АПВ Без контролей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FB_LVLINREC_RRECwithoutCtrl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АПВ Без контролей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Без контролей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Без контролей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HMI_LVLINREC_RRECwithoutCtrl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АПВ Без контролей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Без контролей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Без контролей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DI_LVLINREC_RRECwithoutCtrl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АПВ Без контролей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Без контролей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Без контролей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Mod_RREC_OV1UV2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АПВ КННш+КОНп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АПВ с контролем от КННш и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АПВ с контролем от КННш и КОНп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BitTest_RREC_OV1UV2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АПВ КННш+КОНп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АПВ с контролем от КННш и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АПВ с контролем от КННш и КОНп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FB_RREC_OV1UV2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АПВ КННш+КОНп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КННш и КОНп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КННш и КОНп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HMI_RREC_OV1UV2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АПВ КННш+КОНп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КННш и КОНп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КННш и КОНп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DI_RREC_OV1UV2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АПВ КННш+КОНп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КННш и КОНп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КННш и КОНп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Mod_RREC_UV1OV2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АПВ КОНш+КННп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АПВ с контролем от КОНш и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АПВ с контролем от КОНш и КННп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BitTest_RREC_UV1OV2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АПВ КОНш+КННп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АПВ с контролем от КОНш и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АПВ с контролем от КОНш и КННп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FB_RREC_UV1OV2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АПВ КОНш+КННп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КОНш и КННп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КОНш и КННп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HMI_RREC_UV1OV2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АПВ КОНш+КННп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КОНш и КННп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КОНш и КННп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DI_RREC_UV1OV2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АПВ КОНш+КННп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КОНш и КННп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с контролем от КОНш и КННп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Mod_VOLPRES1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КННш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КННш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BitTest_VOLPRES1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КННш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КННш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FB_VOLPRES1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КННш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КННш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КННш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HMI_VOLPRES1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КННш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КННш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КННш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DI_VOLPRES1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КННш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КННш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КННш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Mod_VOLPRES2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КННп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BitTest_VOLPRES2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КННп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FB_VOLPRES2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КННп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КННп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HMI_VOLPRES2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КННп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КННп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DI_VOLPRES2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КННп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КННп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Mod_VOLABS1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КОНш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КОНш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КОНш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BitTest_VOLABS1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КОНш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КОНш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КОНш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FB_VOLABS1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КОНш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КОНш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КОНш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HMI_VOLABS1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КОНш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КОНш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КОНш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DI_VOLABS1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КОНш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КОНш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КОНш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Mod_VOLABS2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КОНп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BitTest_VOLABS2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КОНп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FB_VOLABS2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КОНп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КОНп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HMI_VOLABS2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КОНп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КОНп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DI_VOLABS2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КОНп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КОНп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Mod_LVSYN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BitTest_LVSYN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FB_LVSYN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HMI_LVSYN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DI_LVSYN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Mod_LVCBSUP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КСВ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КСВ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BitTest_LVCBSUP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КСВ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КСВ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FB_LVCBSUP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КСВ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КСВ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КСВ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HMI_LVCBSUP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КСВ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КСВ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КСВ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DI_LVCBSUP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КСВ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КСВ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КСВ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Mod_LVLINONOFFLGC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BitTest_LVLINONOFFLGC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FB_LVLINONOFFLGC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ЛОВ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ЛОВ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ЛОВ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HMI_LVLINONOFFLGC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ЛОВ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ЛОВ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ЛОВ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DI_LVLINONOFFLGC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ЛОВ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ЛОВ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ЛОВ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Mod_OFFPTRC1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ЛО РЗ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РЗ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ЛО РЗ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BitTest_OFFPTRC1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ЛО РЗ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РЗ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ЛО РЗ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FB_OFFPTRC1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ЛО РЗ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РЗ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РЗ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HMI_OFFPTRC1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ЛО РЗ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РЗ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РЗ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DI_OFFPTRC1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ЛО РЗ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РЗ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ЛО РЗ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ПА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ПА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ПА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ПА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ПА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ПА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DI_PTRC1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ПА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ПА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Mod_SWCTRL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КП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BitTest_SWCTRL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КП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FB_SWCTRL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КП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КП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КП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HMI_SWCTRL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КП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КП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КП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DI_SWCTRL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КП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КП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КП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Mod_HVBCTRL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УВ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BitTest_HVBCTRL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УВ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FB_HVBCTRL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УВ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УВ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HMI_HVBCTRL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УВ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УВ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DI_HVBCTRL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УВ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УВ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Mod_SwitchDevice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BitTest_SwitchDevice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FB_SwitchDevice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КА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КА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HMI_SwitchDevice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КА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КА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DI_SwitchDevice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КА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КА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ПДС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ПДС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ПДС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ПДС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ПДС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ПДС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ПДС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ПДС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ПДС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Mod_PNL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ПДС НКУ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ПДС НКУ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ПДС НКУ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BitTest_PNL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ПДС НКУ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ПДС НКУ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ПДС НКУ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FB_PNL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ОВ ПДС НКУ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НКУ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НКУ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HMI_PNL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ОВ ПДС НКУ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НКУ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НКУ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DI_PNL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ОВ ПДС НКУ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НКУ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ПДС НКУ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Mod_WECILO1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програм. деблок.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программной деблокировки управления выкатным элементом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программной деблокировки управления выкатным элементом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BitTest_WECILO1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програм. деблок.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программной деблокировки управления выкатным элементом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программной деблокировки управления выкатным элементом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FB_WECILO1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Програм. деблок.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выкатным элементом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выкатным элементом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HMI_WECILO1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Програм. деблок.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выкатным элементом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выкатным элементом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DI_WECILO1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Програм. деблок.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выкатным элементом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выкатным элементом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Mod_ESCILO1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програм. деблок. 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программной деблокировки управления заземляющим ножом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MMS. Режим работы программной деблокировки управления заземляющим ножом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BitTest_ESCILO1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MMS_t. Режим програм. деблок. 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программной деблокировки управления заземляющим ножом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тест MMS. Режим программной деблокировки управления заземляющим ножом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FB_ESCILO1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Програм. деблок. 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заземляющим ножом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заземляющим ножом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HMI_ESCILO1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Програм. деблок. 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заземляющим ножом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заземляющим ножом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DI_ESCILO1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Програм. деблок. 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заземляющим ножом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деблокировка управления заземляющим ножом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APCSRst_LVECATOF_Reset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АСУ: Сброс блокир.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блокировки ЧАПВ от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блокировки ЧАПВ от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FB_LVECATOF_Reset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Сброс блокир.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блокировки ЧАПВ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блокировки ЧАПВ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HMI_LVECATOF_Reset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Сброс блокир.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блокировки ЧАПВ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блокировки ЧАПВ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DI_LVECATOF_Reset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Сброс блокир.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блокировки ЧАПВ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блокировки ЧАПВ от ДВ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APCSRst_CLS_Reset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АСУ: Сброс КРВ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счетчиков ресурса выключателя от АСУ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счетчиков ресурса выключателя от 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FB_CLS_Reset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ФК: Сброс КРВ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счетчиков ресурса выключателя от 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счетчиков ресурса выключателя от 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HMI_CLS_Reset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ИЧМ: Сброс КРВ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счетчиков ресурса выключателя от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счетчиков ресурса выключателя от ИЧМ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DI_CLS_Reset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ДВ: Сброс КРВ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счетчиков ресурса выключателя от ДВ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счетчиков ресурса выключателя от ДВ</w:t>
            </w:r>
          </w:p>
        </w:tc>
      </w:tr>
    </w:tbl>
    <w:p/>
    <w:p>
      <w:pPr>
        <w:pStyle w:val="Heading3"/>
      </w:pPr>
      <w:r>
        <w:t>ДЗ-фф 1 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LVDIS_1_PPPDIS1_DE_Zab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ИО Zab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Zab (фаза-фаза1)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Zab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LVDIS_1_PPPDIS1_DE_Zbc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ИО Zbc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Zbc (фаза-фаза1)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Zbc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LVDIS_1_PPPDIS1_DE_Zca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ИО Zca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Zca (фаза-фаза1)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ДЗ-фф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ДЗ-фф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ДЗ-фф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1 ст: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ДЗ-фф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</w:t>
            </w:r>
          </w:p>
        </w:tc>
      </w:tr>
    </w:tbl>
    <w:p/>
    <w:p>
      <w:pPr>
        <w:pStyle w:val="Heading3"/>
      </w:pPr>
      <w:r>
        <w:t>ДЗ-фф 2 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LVDIS_1_PPPDIS2_DE_Zab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ИО Zab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Zab (фаза-фаза2)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Zab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LVDIS_1_PPPDIS2_DE_Zbc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ИО Zbc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Zbc (фаза-фаза2)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Zbc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LVDIS_1_PPPDIS2_DE_Zca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ИО Zca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Zca (фаза-фаза2)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ДЗ-фф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ДЗ-фф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ДЗ-фф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LVDIS_1_PPPDIS2_Health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2 ст: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ДЗ-фф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</w:t>
            </w:r>
          </w:p>
        </w:tc>
      </w:tr>
    </w:tbl>
    <w:p/>
    <w:p>
      <w:pPr>
        <w:pStyle w:val="Heading3"/>
      </w:pPr>
      <w:r>
        <w:t>ДЗ-фф 3 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LVDIS_1_PPPDIS3_DE_Zab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ИО Zab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Zab (фаза-фаза3)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Zab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LVDIS_1_PPPDIS3_DE_Zbc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ИО Zbc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Zbc (фаза-фаза3)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Zbc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LVDIS_1_PPPDIS3_DE_Zca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ИО Zca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Zca (фаза-фаза3)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ДЗ-фф 3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ДЗ-фф 3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ДЗ-фф 3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LVDIS_1_PPPDIS3_Health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ДЗ-фф 3 ст: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ДЗ-фф 3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</w:t>
            </w:r>
          </w:p>
        </w:tc>
      </w:tr>
    </w:tbl>
    <w:p/>
    <w:p>
      <w:pPr>
        <w:pStyle w:val="Heading3"/>
      </w:pPr>
      <w:r>
        <w:t>ДЗ-фз 1 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LVDIS_1_PEPDIS1_DE_Za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ИО Za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Za (фаза-земля1)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LVDIS_1_PEPDIS1_DE_Zb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ИО Zb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Zb (фаза-земля1)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LVDIS_1_PEPDIS1_DE_Zc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ИО Zc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Zc (фаза-земля1)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ДЗ-фз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ДЗ-фз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ДЗ-фз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1 ст: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ДЗ-фз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</w:t>
            </w:r>
          </w:p>
        </w:tc>
      </w:tr>
    </w:tbl>
    <w:p/>
    <w:p>
      <w:pPr>
        <w:pStyle w:val="Heading3"/>
      </w:pPr>
      <w:r>
        <w:t>ДЗ-фз 2 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LVDIS_1_PEPDIS2_DE_Za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ИО Za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Za (фаза-земля2)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LVDIS_1_PEPDIS2_DE_Zb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ИО Zb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Zb (фаза-земля2)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LVDIS_1_PEPDIS2_DE_Zc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ИО Zc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сопротивления Zc (фаза-земля2)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Zc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ДЗ-фз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ДЗ-фз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ДЗ-фз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LVDIS_1_PEPDIS2_Health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ДЗ-фз 2 ст: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ДЗ-фз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</w:t>
            </w:r>
          </w:p>
        </w:tc>
      </w:tr>
    </w:tbl>
    <w:p/>
    <w:p>
      <w:pPr>
        <w:pStyle w:val="Heading3"/>
      </w:pPr>
      <w:r>
        <w:t>АУ ДЗ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LVDIS_1_AUAPSSU1_AUAStrDis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АУ ДЗ: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автоматического ускорения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LVDIS_1_AUAPSSU1_Beh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АУ ДЗ: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АУ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LVDIS_1_AUAPSSU1_Health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АУ ДЗ: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АУ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</w:t>
            </w:r>
          </w:p>
        </w:tc>
      </w:tr>
    </w:tbl>
    <w:p/>
    <w:p>
      <w:pPr>
        <w:pStyle w:val="Heading3"/>
      </w:pPr>
      <w:r>
        <w:t>ОПО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LVDIS_1_DISPGSU1_StrA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ОПО: Пуск по 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ОПО по току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 по 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LVDIS_1_DISPGSU1_StrAV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ОПО: Пуск по I и 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ОПО по току и напряжению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 по I и 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LVDIS_1_DISPGSU1_Str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ОПО: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LVDIS_1_DISPGSU1_Beh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ОПО: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LVDIS_1_DISPGSU1_Health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ОПО: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</w:t>
            </w:r>
          </w:p>
        </w:tc>
      </w:tr>
    </w:tbl>
    <w:p/>
    <w:p>
      <w:pPr>
        <w:pStyle w:val="Heading3"/>
      </w:pPr>
      <w:r>
        <w:t>ОВП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LVDIS_1_FLOPGSU1_DE_3I0_div_I1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ОВП: ИО 3I0/I1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отношения тока 3I0 к I1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3I0/I1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LVDIS_1_FLOPGSU1_DE_3U0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ОВП: ИО 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3U0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LVDIS_1_FLOPGSU1_DE_Umin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ОВП: ИО Umin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минимального напряжения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ДЗ_ИО Umin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LVDIS_1_FLOPGSU1_StrFlt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ОВП: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ОВП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LVDIS_1_FLOPGSU1_Beh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ОВП: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ОВП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LVDIS_1_FLOPGSU1_Health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ОВП: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ОВП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</w:t>
            </w:r>
          </w:p>
        </w:tc>
      </w:tr>
    </w:tbl>
    <w:p/>
    <w:p>
      <w:pPr>
        <w:pStyle w:val="Heading3"/>
      </w:pPr>
      <w:r>
        <w:t>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LVDIS_1_DISRDIR1_DirFuncStrA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Пуск А0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контура А0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 А0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LVDIS_1_DISRDIR1_DirFuncPDfwdA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Прямое A0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контура А0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ДЗ_Прямое A0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LVDIS_1_DISRDIR1_DirFuncPDrvA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Обратное А0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контура А0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ДЗ_Обратное А0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LVDIS_1_DISRDIR1_DirFuncStrB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Пуск В0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контура В0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 В0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LVDIS_1_DISRDIR1_DirFuncPDfwdB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Прямое В0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контура B0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ДЗ_Прямое В0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LVDIS_1_DISRDIR1_DirFuncPDrvB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Обратное В0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контура B0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ДЗ_Обратное В0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LVDIS_1_DISRDIR1_DirFuncStrC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Пуск С0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контура С0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 С0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LVDIS_1_DISRDIR1_DirFuncPDfwdC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Прямое С0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контура C0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ДЗ_Прямое С0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LVDIS_1_DISRDIR1_DirFuncPDrvC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Обратное С0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контура C0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ДЗ_Обратное С0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LVDIS_1_DISRDIR1_DirFuncStrAB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Пуск АB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контура АB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 АB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LVDIS_1_DISRDIR1_DirFuncPDfwdAB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Прямое АВ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контура АB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ДЗ_Прямое АВ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LVDIS_1_DISRDIR1_DirFuncPDrvAB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Обратное АВ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контура АB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ДЗ_Обратное АВ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LVDIS_1_DISRDIR1_DirFuncStrBC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Пуск ВC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контура 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 ВC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LVDIS_1_DISRDIR1_DirFuncPDfwdBC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Прямое ВС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контура 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ДЗ_Прямое ВС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LVDIS_1_DISRDIR1_DirFuncPDrvBC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Обратное ВС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контура 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ДЗ_Обратное ВС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LVDIS_1_DISRDIR1_DirFuncStrCA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Пуск СA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контура CА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 СA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LVDIS_1_DISRDIR1_DirFuncPDfwdCA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Прямое 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контура 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ДЗ_Прямое СА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LVDIS_1_DISRDIR1_DirFuncPDrvCA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Обратное 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контура 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ДЗ_Обратное СА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Направление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ДЗ_Направление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LVDIS_1_DISRDIR1_DirFuncPDfwd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Прямое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ДЗ_Прямое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LVDIS_1_DISRDIR1_DirFuncPDrv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Обратное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ДЗ_Обратное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LVDIS_1_DISRDIR1_Health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ОН: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</w:t>
            </w:r>
          </w:p>
        </w:tc>
      </w:tr>
    </w:tbl>
    <w:p/>
    <w:p>
      <w:pPr>
        <w:pStyle w:val="Heading3"/>
      </w:pPr>
      <w:r>
        <w:t>ОУ ДЗ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LVDIS_1_OPAPSSU1_Op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ОУ ДЗ: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оперативного ускорения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LVDIS_1_OPAPSSU1_Beh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ОУ ДЗ: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ОУ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LVDIS_1_OPAPSSU1_Health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ОУ ДЗ: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ОУ 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ДЗ_Исправность LD</w:t>
            </w:r>
          </w:p>
        </w:tc>
      </w:tr>
    </w:tbl>
    <w:p/>
    <w:p>
      <w:pPr>
        <w:pStyle w:val="Heading3"/>
      </w:pPr>
      <w:r>
        <w:t>ДЗ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LVDIS_1_LVDIS_Str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 / ДЗ: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ДЗ_Пуск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LVPSB_1_LDBeh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LVPSB_1_LDHealth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БК_Исправность LD</w:t>
            </w:r>
          </w:p>
        </w:tc>
      </w:tr>
    </w:tbl>
    <w:p/>
    <w:p>
      <w:pPr>
        <w:pStyle w:val="Heading3"/>
      </w:pPr>
      <w:r>
        <w:t>БК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LVPSB_1_RDIS1_FuncEnabled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 / БК: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LVPSB_1_RDIS1_FuncOperDisabled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 / БК: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LVPSB_1_RDIS1_RelZnF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 / БК: Срабатывание БК-б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быстродействующих ступеней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БК_Срабатывание БК-б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LVPSB_1_RDIS1_RelZnS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 / БК: Срабатывание БК-м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медленнодействующих ступеней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БК_Срабатывание БК-м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LVPSB_1_RDIS1_Beh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 / БК: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БК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LVPSB_1_RDIS1_Health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 / БК: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БК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БК_Исправность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LVLINAUA_1_LDBeh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LVLINAUA_1_LDHealth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АУ_Исправность LD</w:t>
            </w:r>
          </w:p>
        </w:tc>
      </w:tr>
    </w:tbl>
    <w:p/>
    <w:p>
      <w:pPr>
        <w:pStyle w:val="Heading3"/>
      </w:pPr>
      <w:r>
        <w:t>АУ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LVLINAUA_1_PSOF1_FuncEnabled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 / АУ: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LVLINAUA_1_PSOF1_FuncOperDisabled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 / АУ: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LVLINAUA_1_PSOF1_StAcc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 / АУ: Ввод ускорения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Ввод ускорения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АУ_Ввод ускорения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LVLINAUA_1_PSOF1_Op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 / АУ: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LVLINAUA_1_PSOF1_Beh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 / АУ: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АУ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LVLINAUA_1_PSOF1_Health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 / АУ: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АУ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АУ_Исправность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ТО_Исправность LD</w:t>
            </w:r>
          </w:p>
        </w:tc>
      </w:tr>
    </w:tbl>
    <w:p/>
    <w:p>
      <w:pPr>
        <w:pStyle w:val="Heading3"/>
      </w:pPr>
      <w:r>
        <w:t>ТО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LVTOC_1_PTOC1_FuncEnabled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 / ТО: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LVTOC_1_PTOC1_FuncOperDisabled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 / ТО: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LVTOC_1_PTOC1_DE_I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 / ТО: ИО Iмакс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максимального тока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ТО_ИО Iмакс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LVTOC_1_PTOC1_Str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 / ТО: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LVTOC_1_PTOC1_OpOnSignal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 / ТО: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LVTOC_1_PTOC1_Op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 / ТО: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LVTOC_1_PTOC1_Beh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 / ТО: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LVTOC_1_PTOC1_Health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 / ТО: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ТО_Исправность</w:t>
            </w:r>
          </w:p>
        </w:tc>
      </w:tr>
    </w:tbl>
    <w:p/>
    <w:p>
      <w:pPr>
        <w:pStyle w:val="Heading3"/>
      </w:pPr>
      <w:r>
        <w:t>МТЗ 1 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LVTUVTOC_1_PTOC1_InpLoadStr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ФВН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ФВН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МТЗ_ФВН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LVTUVTOC_1_PTOC1_DE_IA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ИО 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по фазе 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МТЗ_ИО 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LVTUVTOC_1_PTOC1_DE_IB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ИО 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по фазе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МТЗ_ИО 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LVTUVTOC_1_PTOC1_DE_IC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ИО 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по фазе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МТЗ_ИО 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LVTUVTOC_1_PTOC1_IAStr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Пуск ф.А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LVTUVTOC_1_PTOC1_IBStr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Пуск ф.B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LVTUVTOC_1_PTOC1_ICStr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Пуск ф.C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МТЗ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1 ст: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МТЗ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МТЗ_Исправность</w:t>
            </w:r>
          </w:p>
        </w:tc>
      </w:tr>
    </w:tbl>
    <w:p/>
    <w:p>
      <w:pPr>
        <w:pStyle w:val="Heading3"/>
      </w:pPr>
      <w:r>
        <w:t>МТЗ 2 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LVTUVTOC_1_PTOC2_InpLoadStr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ФВН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ФВН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МТЗ_ФВН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LVTUVTOC_1_PTOC2_DE_IA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ИО 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по фазе 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МТЗ_ИО 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LVTUVTOC_1_PTOC2_DE_IB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ИО 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по фазе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МТЗ_ИО 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LVTUVTOC_1_PTOC2_DE_IC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ИО 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по фазе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МТЗ_ИО 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LVTUVTOC_1_PTOC2_IAStr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Пуск ф.А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LVTUVTOC_1_PTOC2_IBStr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Пуск ф.B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LVTUVTOC_1_PTOC2_ICStr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Пуск ф.C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МТЗ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LVTUVTOC_1_PTOC2_Health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2 ст: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МТЗ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МТЗ_Исправность</w:t>
            </w:r>
          </w:p>
        </w:tc>
      </w:tr>
    </w:tbl>
    <w:p/>
    <w:p>
      <w:pPr>
        <w:pStyle w:val="Heading3"/>
      </w:pPr>
      <w:r>
        <w:t>МТЗ 3 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LVTUVTOC_1_PTOC3_InpLoadStr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ФВН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ФВН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МТЗ_ФВН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LVTUVTOC_1_PTOC3_DE_IA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ИО 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по фазе 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МТЗ_ИО 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LVTUVTOC_1_PTOC3_DE_IB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ИО IB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по фазе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МТЗ_ИО 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LVTUVTOC_1_PTOC3_DE_IC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ИО 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по фазе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МТЗ_ИО 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LVTUVTOC_1_PTOC3_IAStr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Пуск ф.А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LVTUVTOC_1_PTOC3_IBStr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Пуск ф.B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LVTUVTOC_1_PTOC3_ICStr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Пуск ф.C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МТЗ 3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LVTUVTOC_1_PTOC3_Health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 3 ст: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МТЗ 3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МТЗ_Исправность</w:t>
            </w:r>
          </w:p>
        </w:tc>
      </w:tr>
    </w:tbl>
    <w:p/>
    <w:p>
      <w:pPr>
        <w:pStyle w:val="Heading3"/>
      </w:pPr>
      <w:r>
        <w:t>КПОН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LVTUVTOC_1_PTUV1_UndervoltStr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КПОН: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КПОН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LVTUVTOC_1_PTUV1_Beh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КПОН: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КПОН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LVTUVTOC_1_PTUV1_Health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КПОН: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КПОН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МТЗ_Исправность</w:t>
            </w:r>
          </w:p>
        </w:tc>
      </w:tr>
    </w:tbl>
    <w:p/>
    <w:p>
      <w:pPr>
        <w:pStyle w:val="Heading3"/>
      </w:pPr>
      <w:r>
        <w:t>ОНМ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LVTUVTOC_1_RDIR1_DirFuncStrA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Пуск ф.А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LVTUVTOC_1_RDIR1_DirFuncPDfwdA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Прямое ф.А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по фазе 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МТЗ_Прямое ф.А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LVTUVTOC_1_RDIR1_DirFuncPDrvA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Обратное ф.А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по фазе 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МТЗ_Обратное ф.А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LVTUVTOC_1_RDIR1_DirFuncStrB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Пуск ф.B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LVTUVTOC_1_RDIR1_DirFuncPDfwdB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Прямое ф.B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по фазе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МТЗ_Прямое ф.B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LVTUVTOC_1_RDIR1_DirFuncPDrvB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Обратное ф.B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по фазе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МТЗ_Обратное ф.B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LVTUVTOC_1_RDIR1_DirFuncStrC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Пуск ф.C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по фазе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LVTUVTOC_1_RDIR1_DirFuncPDfwdC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Прямое ф.C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по фазе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МТЗ_Прямое ф.C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LVTUVTOC_1_RDIR1_DirFuncPDrvC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Обратное ф.C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по фазе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МТЗ_Обратное ф.C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LVTUVTOC_1_RDIR1_DirFuncPDfwd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Прямое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МТЗ_Прямое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LVTUVTOC_1_RDIR1_DirFuncPDrv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Обратное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МТЗ_Обратное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Направление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МТЗ_Направление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ОНМ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LVTUVTOC_1_RDIR1_Health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ОНМ: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ОНМ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МТЗ_Исправность</w:t>
            </w:r>
          </w:p>
        </w:tc>
      </w:tr>
    </w:tbl>
    <w:p/>
    <w:p>
      <w:pPr>
        <w:pStyle w:val="Heading3"/>
      </w:pPr>
      <w:r>
        <w:t>БНТ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LVTUVTOC_1_PHAR1_PharmonicStrA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БНТ: Пуск ф.A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БНТ по фазе 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LVTUVTOC_1_PHAR1_PharmonicStrB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БНТ: Пуск ф.B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БНТ по фазе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LVTUVTOC_1_PHAR1_PharmonicStrC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БНТ: Пуск ф.C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БНТ по фазе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 ф.C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LVTUVTOC_1_PHAR1_PharmonicStr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БНТ: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БНТ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LVTUVTOC_1_PHAR1_Beh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БНТ: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БНТ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LVTUVTOC_1_PHAR1_Health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БНТ: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БНТ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МТЗ_Исправность</w:t>
            </w:r>
          </w:p>
        </w:tc>
      </w:tr>
    </w:tbl>
    <w:p/>
    <w:p>
      <w:pPr>
        <w:pStyle w:val="Heading3"/>
      </w:pPr>
      <w:r>
        <w:t>БЛЗ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LVTUVTOC_1_RBLC1_LbpBlkOp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БЛЗ: Блокировка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МТЗ_Блокировка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LVTUVTOC_1_RBLC1_Beh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БЛЗ: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БЛЗ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LVTUVTOC_1_RBLC1_Health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БЛЗ: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БЛЗ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МТЗ_Исправность</w:t>
            </w:r>
          </w:p>
        </w:tc>
      </w:tr>
    </w:tbl>
    <w:p/>
    <w:p>
      <w:pPr>
        <w:pStyle w:val="Heading3"/>
      </w:pPr>
      <w:r>
        <w:t>АУ МТЗ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LVTUVTOC_1_AUAPSSU1_AUAStrPtoc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АУ МТЗ: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АУ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LVTUVTOC_1_AUAPSSU1_Beh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АУ МТЗ: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АУ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LVTUVTOC_1_AUAPSSU1_Health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АУ МТЗ: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АУ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МТЗ_Исправность</w:t>
            </w:r>
          </w:p>
        </w:tc>
      </w:tr>
    </w:tbl>
    <w:p/>
    <w:p>
      <w:pPr>
        <w:pStyle w:val="Heading3"/>
      </w:pPr>
      <w:r>
        <w:t>ОУ МТЗ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LVTUVTOC_1_OPAPSSU1_Op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ОУ МТЗ: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LVTUVTOC_1_OPAPSSU1_Beh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ОУ МТЗ: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ОУ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LVTUVTOC_1_OPAPSSU1_Health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ОУ МТЗ: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ОУ МТЗ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МТЗ_Исправность LD</w:t>
            </w:r>
          </w:p>
        </w:tc>
      </w:tr>
    </w:tbl>
    <w:p/>
    <w:p>
      <w:pPr>
        <w:pStyle w:val="Heading3"/>
      </w:pPr>
      <w:r>
        <w:t>МТЗ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LVTUVTOC_1_LVTUVTOC_Str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 / МТЗ: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МТЗ_Пуск</w:t>
            </w:r>
          </w:p>
        </w:tc>
      </w:tr>
    </w:tbl>
    <w:p/>
    <w:p>
      <w:pPr>
        <w:pStyle w:val="Heading3"/>
      </w:pPr>
      <w:r>
        <w:t>ТЗНП 1 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1 ст: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1 ст: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LVZSTOC_1_ZSPTOC1_DE_3I0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1 ст: ИО 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ТЗНП_ИО 3I0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LVZSTOC_1_ZSPTOC1_DE_3U0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1 ст: ИО 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ТЗНП_ИО 3U0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1 ст: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1 ст: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1 ст: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LVZSTOC_1_ZSPTOC1_Direction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1 ст: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1 ст: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ТЗНП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1 ст: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ТЗНП 1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ТЗНП_Исправность</w:t>
            </w:r>
          </w:p>
        </w:tc>
      </w:tr>
    </w:tbl>
    <w:p/>
    <w:p>
      <w:pPr>
        <w:pStyle w:val="Heading3"/>
      </w:pPr>
      <w:r>
        <w:t>ТЗНП 2 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LVZSTOC_1_ZSPTOC2_FuncEnabled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2 ст: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LVZSTOC_1_ZSPTOC2_FuncOperDisabled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2 ст: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LVZSTOC_1_ZSPTOC2_DE_3I0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2 ст: ИО 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ТЗНП_ИО 3I0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LVZSTOC_1_ZSPTOC2_DE_3U0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2 ст: ИО 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ТЗНП_ИО 3U0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LVZSTOC_1_ZSPTOC2_Str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2 ст: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LVZSTOC_1_ZSPTOC2_OpOnSignal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2 ст: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LVZSTOC_1_ZSPTOC2_Op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2 ст: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LVZSTOC_1_ZSPTOC2_Direction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2 ст: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LVZSTOC_1_ZSPTOC2_Beh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2 ст: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ТЗНП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LVZSTOC_1_ZSPTOC2_Health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ТЗНП 2 ст: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ТЗНП 2 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ТЗНП_Исправность</w:t>
            </w:r>
          </w:p>
        </w:tc>
      </w:tr>
    </w:tbl>
    <w:p/>
    <w:p>
      <w:pPr>
        <w:pStyle w:val="Heading3"/>
      </w:pPr>
      <w:r>
        <w:t>АУ ТЗНП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LVZSTOC_1_AUAPSSU1_AUAStrZstoc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АУ ТЗНП: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автоматического ускорения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LVZSTOC_1_AUAPSSU1_Beh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АУ ТЗНП: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АУ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LVZSTOC_1_AUAPSSU1_Health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АУ ТЗНП: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АУ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ТЗНП_Исправность</w:t>
            </w:r>
          </w:p>
        </w:tc>
      </w:tr>
    </w:tbl>
    <w:p/>
    <w:p>
      <w:pPr>
        <w:pStyle w:val="Heading3"/>
      </w:pPr>
      <w:r>
        <w:t>ОНМ 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LVZSTOC_1_RDIR1_ZSDirFuncStr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ОНМ НП: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ОНМ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LVZSTOC_1_RDIR1_ZSDirFuncPDfwd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ОНМ НП: Прямое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ОНМ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ТЗНП_Прямое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LVZSTOC_1_RDIR1_ZSDirFuncPDrv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ОНМ НП: Обратное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ОНМ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ТЗНП_Обратное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LVZSTOC_1_RDIR1_Direction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ОНМ НП: Направление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ТЗНП_Направление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LVZSTOC_1_RDIR1_Beh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ОНМ НП: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ОНМ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LVZSTOC_1_RDIR1_Health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ОНМ НП: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ОНМ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ТЗНП_Исправность</w:t>
            </w:r>
          </w:p>
        </w:tc>
      </w:tr>
    </w:tbl>
    <w:p/>
    <w:p>
      <w:pPr>
        <w:pStyle w:val="Heading3"/>
      </w:pPr>
      <w:r>
        <w:t>БНТ 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LVZSTOC_1_PHAR1_PharmonicStr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БНТ НП: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БНТ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LVZSTOC_1_PHAR1_Beh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БНТ НП: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БНТ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LVZSTOC_1_PHAR1_Health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БНТ НП: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БНТ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ТЗНП_Исправность</w:t>
            </w:r>
          </w:p>
        </w:tc>
      </w:tr>
    </w:tbl>
    <w:p/>
    <w:p>
      <w:pPr>
        <w:pStyle w:val="Heading3"/>
      </w:pPr>
      <w:r>
        <w:t>БЧС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LVZSTOC_1_GAPC1_GapcStr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БЧС: БЧС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чувствительных ступеней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ТЗНП_БЧС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LVZSTOC_1_GAPC1_Beh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БЧС: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БЧС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LVZSTOC_1_GAPC1_Health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БЧС: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БЧС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ТЗНП_Исправность</w:t>
            </w:r>
          </w:p>
        </w:tc>
      </w:tr>
    </w:tbl>
    <w:p/>
    <w:p>
      <w:pPr>
        <w:pStyle w:val="Heading3"/>
      </w:pPr>
      <w:r>
        <w:t>ОУ ТЗНП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LVZSTOC_1_OPAPSSU1_Op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ОУ ТЗНП: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LVZSTOC_1_OPAPSSU1_Beh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ОУ ТЗНП: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ОУ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LVZSTOC_1_OPAPSSU1_Health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ОУ ТЗНП: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ОУ ТЗНП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LVZSTOC_1_LDHealth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ТЗНП_Исправность LD</w:t>
            </w:r>
          </w:p>
        </w:tc>
      </w:tr>
    </w:tbl>
    <w:p/>
    <w:p>
      <w:pPr>
        <w:pStyle w:val="Heading3"/>
      </w:pPr>
      <w:r>
        <w:t>ВыхЛогНЗОЗЗ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ВыхЛогНЗОЗЗ: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ВыхЛогНЗОЗЗ: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LVTRSDE_1_PTRC1_Str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ВыхЛогНЗОЗЗ: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LVTRSDE_1_PTRC1_Signal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ВыхЛогНЗОЗЗ: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LVTRSDE_1_PTRC1_Op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ВыхЛогНЗОЗЗ: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LVTRSDE_1_PTRC1_Beh1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ВыхЛогНЗОЗЗ: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ВыхЛогНЗОЗЗ (откл)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LVTRSDE_1_PTRC1_Health1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ВыхЛогНЗОЗЗ: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ВыхЛогНЗОЗЗ (откл)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LVTRSDE_1_PTRC1_Beh2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ВыхЛогНЗОЗЗ: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ВыхЛогНЗОЗЗ (сигн)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LVTRSDE_1_PTRC1_Health2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ВыхЛогНЗОЗЗ: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ВыхЛогНЗОЗЗ (сигн)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НЗОЗЗ_Исправность</w:t>
            </w:r>
          </w:p>
        </w:tc>
      </w:tr>
    </w:tbl>
    <w:p/>
    <w:p>
      <w:pPr>
        <w:pStyle w:val="Heading3"/>
      </w:pPr>
      <w:r>
        <w:t>ПО 3I0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LVTRSDE_1_ZSPSDE1_Str3I0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3I0: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органа тока 3I0 основной частоты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LVTRSDE_1_ZSPSDE1_Direction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3I0: 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 пуска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НЗОЗЗ_Направление пуска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LVTRSDE_1_ZSPSDE1_Beh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3I0: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ПО 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LVTRSDE_1_ZSPSDE1_Health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3I0: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ПО 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НЗОЗЗ_Исправность</w:t>
            </w:r>
          </w:p>
        </w:tc>
      </w:tr>
    </w:tbl>
    <w:p/>
    <w:p>
      <w:pPr>
        <w:pStyle w:val="Heading3"/>
      </w:pPr>
      <w:r>
        <w:t>ПО 3I0вг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LVTRSDE_1_HFZSPSDE1_Str3I0HF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3I0вг: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органа суммы высших гармоник тока 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LVTRSDE_1_HFZSPSDE1_Beh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3I0вг: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ПО 3I0вг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LVTRSDE_1_HFZSPSDE1_Health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3I0вг: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ПО 3I0вг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НЗОЗЗ_Исправность</w:t>
            </w:r>
          </w:p>
        </w:tc>
      </w:tr>
    </w:tbl>
    <w:p/>
    <w:p>
      <w:pPr>
        <w:pStyle w:val="Heading3"/>
      </w:pPr>
      <w:r>
        <w:t>ПО 3U0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LVTRSDE_1_PTOV1_Str3U0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3U0: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органа напряжения 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LVTRSDE_1_PTOV1_Permission3U0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3U0: Разрешение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Разрешение от пускового органа по напряжению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НЗОЗЗ_Разрешение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LVTRSDE_1_PTOV1_Beh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3U0: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ПО 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LVTRSDE_1_PTOV1_Health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ПО 3U0: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ПО 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НЗОЗЗ_Исправность</w:t>
            </w:r>
          </w:p>
        </w:tc>
      </w:tr>
    </w:tbl>
    <w:p/>
    <w:p>
      <w:pPr>
        <w:pStyle w:val="Heading3"/>
      </w:pPr>
      <w:r>
        <w:t>ОНМ 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LVTRSDE_1_RDIR1_ZSDirFuncStr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ОНМ НП: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ОНМ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LVTRSDE_1_RDIR1_ZSDirFuncPDfwd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ОНМ НП: Прямое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Прямое направление ОНМ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НЗОЗЗ_Прямое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LVTRSDE_1_RDIR1_ZSDirFuncPDrv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ОНМ НП: Обратное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Обратное направление ОНМ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НЗОЗЗ_Обратное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LVTRSDE_1_RDIR1_Direction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ОНМ НП: Направление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Направление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НЗОЗЗ_Направление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LVTRSDE_1_RDIR1_Beh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ОНМ НП: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ОНМ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LVTRSDE_1_RDIR1_Health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ОНМ НП: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ОНМ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НЗОЗЗ_Исправность</w:t>
            </w:r>
          </w:p>
        </w:tc>
      </w:tr>
    </w:tbl>
    <w:p/>
    <w:p>
      <w:pPr>
        <w:pStyle w:val="Heading3"/>
      </w:pPr>
      <w:r>
        <w:t>ЛОУППЗ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LVTRSDE_1_ISSPSDE1_Enable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ЛОУППЗ: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LVTRSDE_1_ISSPSDE1_StartDblCirc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ЛОУППЗ: Пуск ДвЗЗ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логики определения двойных замыканий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НЗОЗЗ_Пуск ДвЗЗ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LVTRSDE_1_ISSPSDE1_OperateDblCirc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ЛОУППЗ: Срабатывание ДвЗЗ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логики определения двойных замыканий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НЗОЗЗ_Срабатывание ДвЗЗ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LVTRSDE_1_ISSPSDE1_Start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ЛОУППЗ: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LVTRSDE_1_ISSPSDE1_Operate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ЛОУППЗ: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LVTRSDE_1_ISSPSDE1_Stable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ЛОУППЗ: Устойчивое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Устойчивое 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НЗОЗЗ_Устойчивое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LVTRSDE_1_ISSPSDE1_Intermittent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ЛОУППЗ: Перемежающееся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Перемежающееся 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НЗОЗЗ_Перемежающееся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LVTRSDE_1_ISSPSDE1_Discontinuous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ЛОУППЗ: Прерывистое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Прерывистое 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НЗОЗЗ_Прерывистое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LVTRSDE_1_ISSPSDE1_Beh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ЛОУППЗ: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ЛОУППЗ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LVTRSDE_1_ISSPSDE1_Health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ЛОУППЗ: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ЛОУППЗ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LVTRSDE_1_LDHealth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НЗОЗЗ_Исправность LD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ЗДЗ_Исправность LD</w:t>
            </w:r>
          </w:p>
        </w:tc>
      </w:tr>
    </w:tbl>
    <w:p/>
    <w:p>
      <w:pPr>
        <w:pStyle w:val="Heading3"/>
      </w:pPr>
      <w:r>
        <w:t>ЗДЗ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ARCTOC_1_ARCPTOC1_FuncEnabled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ЗДЗ: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ARCTOC_1_ARCPTOC1_FuncOperDisabled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ЗДЗ: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ARCTOC_1_ARCPTOC1_Fault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ЗДЗ: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Обнаружение неисправности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ARCTOC_1_ARCPTOC1_DE_I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ЗДЗ: ИО Iмакс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максимального тока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ЗДЗ_ИО Iмакс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ARCTOC_1_ARCPTOC1_DE_3U0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ЗДЗ: ИО 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ЗДЗ_ИО 3U0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ARCTOC_1_ARCPTOC1_Str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ЗДЗ: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ARCTOC_1_ARCPTOC1_OpOnSignal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ЗДЗ: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ARCTOC_1_ARCPTOC1_Op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ЗДЗ: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ARCTOC_1_ARCPTOC1_Beh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ЗДЗ: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ARCTOC_1_ARCPTOC1_Health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 / ЗДЗ: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ЗДЗ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ЗДЗ_Исправность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ЗОП_Исправность LD</w:t>
            </w:r>
          </w:p>
        </w:tc>
      </w:tr>
    </w:tbl>
    <w:p/>
    <w:p>
      <w:pPr>
        <w:pStyle w:val="Heading3"/>
      </w:pPr>
      <w:r>
        <w:t>ЗОП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LVNSTOC_1_NSPTOC1_FuncEnabled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ЗОП: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LVNSTOC_1_NSPTOC1_FuncOperDisabled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ЗОП: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LVNSTOC_1_NSPTOC1_DE_I2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ЗОП: ИО I2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обратной последовательности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ЗОП_ИО I2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LVNSTOC_1_NSPTOC1_DE_I2divI1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ЗОП: ИО I2/I1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по несимметрии токов прямой и обратной последовательности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ЗОП_ИО I2/I1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LVNSTOC_1_NSPTOC1_Str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ЗОП: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LVNSTOC_1_NSPTOC1_OpOnSignal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ЗОП: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LVNSTOC_1_NSPTOC1_Op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ЗОП: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LVNSTOC_1_NSPTOC1_Beh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ЗОП: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LVNSTOC_1_NSPTOC1_Health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 / ЗОП: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ЗОП_Исправность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AUTOVC_1_LDBeh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AUTOVC_1_LDHealth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ЗП_Исправность LD</w:t>
            </w:r>
          </w:p>
        </w:tc>
      </w:tr>
    </w:tbl>
    <w:p/>
    <w:p>
      <w:pPr>
        <w:pStyle w:val="Heading3"/>
      </w:pPr>
      <w:r>
        <w:t>ЗП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AUTOVC_1_OVCPTOC1_FuncEnabled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 / ЗП: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AUTOVC_1_OVCPTOC1_FuncOperDisabled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 / ЗП: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AUTOVC_1_OVCPTOC1_DE_I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 / ЗП: ИО Iмакс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максимального тока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ЗП_ИО Iмакс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AUTOVC_1_OVCPTOC1_Str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 / ЗП: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AUTOVC_1_OVCPTOC1_OpOnSignal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 / ЗП: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AUTOVC_1_OVCPTOC1_Op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 / ЗП: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AUTOVC_1_OVCPTOC1_Beh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 / ЗП: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AUTOVC_1_OVCPTOC1_Health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 / ЗП: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ГСОЗЗ_Исправность LD</w:t>
            </w:r>
          </w:p>
        </w:tc>
      </w:tr>
    </w:tbl>
    <w:p/>
    <w:p>
      <w:pPr>
        <w:pStyle w:val="Heading3"/>
      </w:pPr>
      <w:r>
        <w:t>ГСОЗЗ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LVSDE_1_PSDE1_DE_3I0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ИО 3I0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тока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ГСОЗЗ_ИО 3I0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LVSDE_1_PSDE1_DE_3I0HF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ИО 3I0вг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суммы высших гармоник тока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ГСОЗЗ_ИО 3I0вг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LVSDE_1_PSDE1_DE_3U0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ИО 3U0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ГСОЗЗ_ИО 3U0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Блок от смеж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Заблокировано от смежного присоединения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ГСОЗЗ_Блок от смеж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LVSDE_1_PSDE1_DblCircBlk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Блок от ДвЗЗ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Заблокировано по логике определения двойных замыканий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ГСОЗЗ_Блок от ДвЗЗ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ГСОЗЗ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LVSDE_1_PSDE1_Health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 / ГСОЗЗ: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ГСОЗЗ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ГСОЗЗ_Исправность</w:t>
            </w:r>
          </w:p>
        </w:tc>
      </w:tr>
    </w:tbl>
    <w:p/>
    <w:p>
      <w:pPr>
        <w:pStyle w:val="Heading3"/>
      </w:pPr>
      <w:r>
        <w:t>ЛО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TALMGASLGC_1_PTRC1_FuncEnabled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 / ЛО: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TALMGASLGC_1_PTRC1_FuncOperDisabled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 / ЛО: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TALMGASLGC_1_PTRC1_BlockGASProtSign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 / ЛО: Заблокировано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ГЗсигн_Заблокировано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TALMGASLGC_1_PTRC1_OpOnSignal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 / ЛО: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TALMGASLGC_1_PTRC1_Op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 / ЛО: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TALMGASLGC_1_PTRC1_Beh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 / ЛО: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ЛО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TALMGASLGC_1_PTRC1_Health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 / ЛО: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ЛО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TALMGASLGC_1_LDBeh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TALMGASLGC_1_LDHealth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ГЗсигн_Исправность LD</w:t>
            </w:r>
          </w:p>
        </w:tc>
      </w:tr>
    </w:tbl>
    <w:p/>
    <w:p>
      <w:pPr>
        <w:pStyle w:val="Heading3"/>
      </w:pPr>
      <w:r>
        <w:t>ЛО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TTRGASLGC_1_PTRC1_FuncEnabled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 / ЛО: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TTRGASLGC_1_PTRC1_FuncOperDisabled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 / ЛО: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TTRGASLGC_1_PTRC1_BlockGASProtTrip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 / ЛО: Заблокировано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ГЗоткл_Заблокировано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TTRGASLGC_1_PTRC1_OpOnSignal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 / ЛО: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TTRGASLGC_1_PTRC1_Op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 / ЛО: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TTRGASLGC_1_PTRC1_Beh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 / ЛО: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ЛО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TTRGASLGC_1_PTRC1_Health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 / ЛО: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ЛО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TTRGASLGC_1_LDBeh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TTRGASLGC_1_LDHealth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ГЗоткл_Исправность LD</w:t>
            </w:r>
          </w:p>
        </w:tc>
      </w:tr>
    </w:tbl>
    <w:p/>
    <w:p>
      <w:pPr>
        <w:pStyle w:val="Heading3"/>
      </w:pPr>
      <w:r>
        <w:t>ЛО ДТм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APTTECHLGC_1_OILPTRC1_FuncEnabled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ДТм: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APTTECHLGC_1_OILPTRC1_FuncOperDisabled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ДТм: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APTTECHLGC_1_OILPTRC1_BlockOIL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ДТм: Заблокировано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датчика температуры масла заблокировано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ТЗ_Заблокировано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APTTECHLGC_1_OILPTRC1_OpOnSignal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ДТм: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APTTECHLGC_1_OILPTRC1_OpOIL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ДТм: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APTTECHLGC_1_OILPTRC1_Beh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ДТм: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ЛО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APTTECHLGC_1_OILPTRC1_Health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ДТм: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ЛО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ТЗ_Исправность</w:t>
            </w:r>
          </w:p>
        </w:tc>
      </w:tr>
    </w:tbl>
    <w:p/>
    <w:p>
      <w:pPr>
        <w:pStyle w:val="Heading3"/>
      </w:pPr>
      <w:r>
        <w:t>ЛО ДТо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APTTECHLGC_1_WINPTRC1_FuncEnabled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ДТо: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APTTECHLGC_1_WINPTRC1_FuncOperDisabled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ДТо: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APTTECHLGC_1_WINPTRC1_BlockWIN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ДТо: Заблокировано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датчика температуры обмотки заблокировано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ТЗ_Заблокировано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APTTECHLGC_1_WINPTRC1_OpOnSignal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ДТо: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APTTECHLGC_1_WINPTRC1_OpWIN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ДТо: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APTTECHLGC_1_WINPTRC1_Beh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ДТо: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ЛО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APTTECHLGC_1_WINPTRC1_Health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ДТо: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ЛО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ТЗ_Исправность</w:t>
            </w:r>
          </w:p>
        </w:tc>
      </w:tr>
    </w:tbl>
    <w:p/>
    <w:p>
      <w:pPr>
        <w:pStyle w:val="Heading3"/>
      </w:pPr>
      <w:r>
        <w:t>ЛО РД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APTTECHLGC_1_VLVPTRC1_FuncEnabled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РД: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APTTECHLGC_1_VLVPTRC1_FuncOperDisabled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РД: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APTTECHLGC_1_VLVPTRC1_BlockVLV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РД: Заблокировано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реле давления заблокировано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ТЗ_Заблокировано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APTTECHLGC_1_VLVPTRC1_OpOnSignal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РД: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APTTECHLGC_1_VLVPTRC1_OpVLV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РД: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APTTECHLGC_1_VLVPTRC1_Beh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РД: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ЛО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APTTECHLGC_1_VLVPTRC1_Health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ЛО РД: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ЛО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APTTECHLGC_1_LDHealth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 ТЗ_Исправность LD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УРОВ_Исправность LD</w:t>
            </w:r>
          </w:p>
        </w:tc>
      </w:tr>
    </w:tbl>
    <w:p/>
    <w:p>
      <w:pPr>
        <w:pStyle w:val="Heading3"/>
      </w:pPr>
      <w:r>
        <w:t>УРОВ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TPBRF_1_GENRBRF1_FuncEnabled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УРОВ: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TPBRF_1_GENRBRF1_FuncOperDisabled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УРОВ: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TPBRF_1_GENRBRF1_Acc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УРОВ: Ускорение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Ускорение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УРОВ_Ускорение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TPBRF_1_GENRBRF1_DE_I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УРОВ: ИО Iмакс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максимального тока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УРОВ_ИО Iмакс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TPBRF_1_GENRBRF1_Str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УРОВ: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TPBRF_1_GENRBRF1_OpEx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УРОВ: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TPBRF_1_GENRBRF1_OpIn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УРОВ: Сраб "на себя"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"на себя"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УРОВ_Сраб "на себя"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TPBRF_1_GENRBRF1_Beh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УРОВ: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УРОВ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TPBRF_1_GENRBRF1_Health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 / УРОВ: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УРОВ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ЗМН-1_Исправность LD</w:t>
            </w:r>
          </w:p>
        </w:tc>
      </w:tr>
    </w:tbl>
    <w:p/>
    <w:p>
      <w:pPr>
        <w:pStyle w:val="Heading3"/>
      </w:pPr>
      <w:r>
        <w:t>ЗМН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LVTUV_1_PTUV1_DE_Uab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ИО 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ЗМН-1_ИО Uab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LVTUV_1_PTUV1_DE_Ubc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ИО 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ЗМН-1_ИО Ubc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LVTUV_1_PTUV1_DE_Uca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ИО 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ЗМН-1_ИО Uca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LVTUV_1_PTUV1_DE_U2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ИО 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ЗМН-1_ИО U2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ЗМН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LVTUV_1_PTUV1_Health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1 / ЗМН: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ЗМН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ЗМН-1_Исправность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ЗМН-2_Исправность LD</w:t>
            </w:r>
          </w:p>
        </w:tc>
      </w:tr>
    </w:tbl>
    <w:p/>
    <w:p>
      <w:pPr>
        <w:pStyle w:val="Heading3"/>
      </w:pPr>
      <w:r>
        <w:t>ЗМН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LVTUV_2_PTUV1_DE_Uab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ИО 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ЗМН-2_ИО Uab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LVTUV_2_PTUV1_DE_Ubc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ИО 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ЗМН-2_ИО Ubc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LVTUV_2_PTUV1_DE_Uca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ИО 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ЗМН-2_ИО Uca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LVTUV_2_PTUV1_DE_U2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ИО 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ЗМН-2_ИО U2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ЗМН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LVTUV_2_PTUV1_Health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 2 / ЗМН: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ЗМН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ЗМН-2_Исправность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ЗПН-1_Исправность LD</w:t>
            </w:r>
          </w:p>
        </w:tc>
      </w:tr>
    </w:tbl>
    <w:p/>
    <w:p>
      <w:pPr>
        <w:pStyle w:val="Heading3"/>
      </w:pPr>
      <w:r>
        <w:t>ЗПН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LVTOV_1_PTOV1_DE_Uab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ИО 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ЗПН-1_ИО Uab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LVTOV_1_PTOV1_DE_Ubc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ИО 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ЗПН-1_ИО Ubc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LVTOV_1_PTOV1_DE_Uca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ИО 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ЗПН-1_ИО Uca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LVTOV_1_PTOV1_DE_U2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ИО 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ЗПН-1_ИО U2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ЗПН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LVTOV_1_PTOV1_Health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1 / ЗПН: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ЗПН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ЗПН-1_Исправность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ЗПН-2_Исправность LD</w:t>
            </w:r>
          </w:p>
        </w:tc>
      </w:tr>
    </w:tbl>
    <w:p/>
    <w:p>
      <w:pPr>
        <w:pStyle w:val="Heading3"/>
      </w:pPr>
      <w:r>
        <w:t>ЗПН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LVTOV_2_PTOV1_DE_Uab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ИО 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ЗПН-2_ИО Uab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LVTOV_2_PTOV1_DE_Ubc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ИО 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ЗПН-2_ИО Ubc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LVTOV_2_PTOV1_DE_Uca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ИО 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Uca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ЗПН-2_ИО Uca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LVTOV_2_PTOV1_DE_U2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ИО 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ЗПН-2_ИО U2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ЗПН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LVTOV_2_PTOV1_Health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 2 / ЗПН: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ЗПН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ЗПН-2_Исправность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БННш_Исправность LD</w:t>
            </w:r>
          </w:p>
        </w:tc>
      </w:tr>
    </w:tbl>
    <w:p/>
    <w:p>
      <w:pPr>
        <w:pStyle w:val="Heading3"/>
      </w:pPr>
      <w:r>
        <w:t>БННш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LVVTR1_1_RVTR1_FuncEnabled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БННш: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LVVTR1_1_RVTR1_FuncOperDisabled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БННш: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LVVTR1_1_RVTR1_dU0Str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БННш: Пуск dU0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dU0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БННш_Пуск dU0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LVVTR1_1_RVTR1_U2I2Str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БННш: Пуск U2I2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U2I2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БННш_Пуск U2I2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LVVTR1_1_RVTR1_UminStr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БННш: Пуск minU3p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minU3p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БННш_Пуск minU3p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LVVTR1_1_RVTR1_U0harm3Str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БННш: Пуск 3U03f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3U03f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БННш_Пуск 3U03f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LVVTR1_1_RVTR1_Op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БННш: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LVVTR1_1_RVTR1_Alm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БННш: Неисправность ЦН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ЦН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БННш_Неисправность ЦН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LVVTR1_1_RVTR1_Beh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БННш: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БНН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LVVTR1_1_RVTR1_Health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 / БННш: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БНН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БННш_Исправность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LVVTR2_1_LDBeh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LVVTR2_1_LDHealth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БННп_Исправность LD</w:t>
            </w:r>
          </w:p>
        </w:tc>
      </w:tr>
    </w:tbl>
    <w:p/>
    <w:p>
      <w:pPr>
        <w:pStyle w:val="Heading3"/>
      </w:pPr>
      <w:r>
        <w:t>БННп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LVVTR2_1_RVTR1_FuncEnabled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 / БННп: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LVVTR2_1_RVTR1_FuncOperDisabled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 / БННп: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LVVTR2_1_RVTR1_U2I2Str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 / БННп: Пуск U2I2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U2I2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БННп_Пуск U2I2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LVVTR2_1_RVTR1_UminStr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 / БННп: Пуск minU3p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minU3p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БННп_Пуск minU3p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LVVTR2_1_RVTR1_Op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 / БННп: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LVVTR2_1_RVTR1_Alm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 / БННп: Неисправность ЦН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ЦН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БННп_Неисправность ЦН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LVVTR2_1_RVTR1_Beh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 / БННп: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БНН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LVVTR2_1_RVTR1_Health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 / БННп: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БНН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БННп_Исправность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ЗСЧ-1_Исправность LD</w:t>
            </w:r>
          </w:p>
        </w:tc>
      </w:tr>
    </w:tbl>
    <w:p/>
    <w:p>
      <w:pPr>
        <w:pStyle w:val="Heading3"/>
      </w:pPr>
      <w:r>
        <w:t>ЗСЧ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LVTUF_1_PTUF1_FuncEnabled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ЗСЧ: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LVTUF_1_PTUF1_FuncOperDisabled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ЗСЧ: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LVTUF_1_PTUF1_FreqStr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ЗСЧ: ИО F&lt;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по частоте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ЗСЧ-1_ИО F&lt;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LVTUF_1_PTUF1_VoltageBlock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ЗСЧ: Блок по 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по напряжению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ЗСЧ-1_Блок по 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LVTUF_1_PTUF1_dFdtBlock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ЗСЧ: Блок по dF/dt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блокировки по скорости изменения частоты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ЗСЧ-1_Блок по dF/dt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LVTUF_1_PTUF1_Str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ЗСЧ: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LVTUF_1_PTUF1_OpOnSignal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ЗСЧ: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LVTUF_1_PTUF1_Op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ЗСЧ: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LVTUF_1_PTUF1_Beh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ЗСЧ: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LVTUF_1_PTUF1_Health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1 / ЗСЧ: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ЗСЧ-1_Исправность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ЗСЧ-2_Исправность LD</w:t>
            </w:r>
          </w:p>
        </w:tc>
      </w:tr>
    </w:tbl>
    <w:p/>
    <w:p>
      <w:pPr>
        <w:pStyle w:val="Heading3"/>
      </w:pPr>
      <w:r>
        <w:t>ЗСЧ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LVTUF_2_PTUF1_FuncEnabled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ЗСЧ: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LVTUF_2_PTUF1_FuncOperDisabled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ЗСЧ: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LVTUF_2_PTUF1_FreqStr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ЗСЧ: ИО F&lt;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по частоте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ЗСЧ-2_ИО F&lt;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LVTUF_2_PTUF1_VoltageBlock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ЗСЧ: Блок по 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по напряжению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ЗСЧ-2_Блок по 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LVTUF_2_PTUF1_dFdtBlock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ЗСЧ: Блок по dF/dt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блокировки по скорости изменения частоты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ЗСЧ-2_Блок по dF/dt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LVTUF_2_PTUF1_Str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ЗСЧ: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LVTUF_2_PTUF1_OpOnSignal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ЗСЧ: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LVTUF_2_PTUF1_Op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ЗСЧ: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LVTUF_2_PTUF1_Beh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ЗСЧ: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LVTUF_2_PTUF1_Health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 2 / ЗСЧ: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ЗСЧ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ЗСЧ-2_Исправность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ЗПЧ-1_Исправность LD</w:t>
            </w:r>
          </w:p>
        </w:tc>
      </w:tr>
    </w:tbl>
    <w:p/>
    <w:p>
      <w:pPr>
        <w:pStyle w:val="Heading3"/>
      </w:pPr>
      <w:r>
        <w:t>ЗПЧ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LVTOF_1_PTOF1_FuncEnabled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ЗПЧ: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LVTOF_1_PTOF1_FuncOperDisabled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ЗПЧ: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LVTOF_1_PTOF1_FreqStr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ЗПЧ: ИО F&gt;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по частоте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ЗПЧ-1_ИО F&gt;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LVTOF_1_PTOF1_VoltageBlock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ЗПЧ: Блок по 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по напряжению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ЗПЧ-1_Блок по 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LVTOF_1_PTOF1_Str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ЗПЧ: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LVTOF_1_PTOF1_OpOnSignal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ЗПЧ: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LVTOF_1_PTOF1_Op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ЗПЧ: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LVTOF_1_PTOF1_Beh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ЗПЧ: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LVTOF_1_PTOF1_Health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1 / ЗПЧ: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ЗПЧ-1_Исправность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ЗПЧ-2_Исправность LD</w:t>
            </w:r>
          </w:p>
        </w:tc>
      </w:tr>
    </w:tbl>
    <w:p/>
    <w:p>
      <w:pPr>
        <w:pStyle w:val="Heading3"/>
      </w:pPr>
      <w:r>
        <w:t>ЗПЧ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LVTOF_2_PTOF1_FuncEnabled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ЗПЧ: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LVTOF_2_PTOF1_FuncOperDisabled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ЗПЧ: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LVTOF_2_PTOF1_FreqStr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ЗПЧ: ИО F&gt;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по частоте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ЗПЧ-2_ИО F&gt;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LVTOF_2_PTOF1_VoltageBlock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ЗПЧ: Блок по 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по напряжению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ЗПЧ-2_Блок по 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LVTOF_2_PTOF1_Str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ЗПЧ: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LVTOF_2_PTOF1_OpOnSignal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ЗПЧ: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LVTOF_2_PTOF1_Op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ЗПЧ: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LVTOF_2_PTOF1_Beh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ЗПЧ: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LVTOF_2_PTOF1_Health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 2 / ЗПЧ: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ЗПЧ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ЗПЧ-2_Исправность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ЗИЧ-1_Исправность LD</w:t>
            </w:r>
          </w:p>
        </w:tc>
      </w:tr>
    </w:tbl>
    <w:p/>
    <w:p>
      <w:pPr>
        <w:pStyle w:val="Heading3"/>
      </w:pPr>
      <w:r>
        <w:t>ЗИЧ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LVPFRC_1_BLKPFRC1_FuncEnabled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ЗИЧ: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LVPFRC_1_BLKPFRC1_FuncOperDisabled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ЗИЧ: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LVPFRC_1_BLKPFRC1_DE_dFdt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ЗИЧ: ИО dF/dt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по скорости изменения частоты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ЗИЧ-1_ИО dF/dt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LVPFRC_1_BLKPFRC1_VoltageBlock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ЗИЧ: Блок по 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по напряжению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ЗИЧ-1_Блок по 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LVPFRC_1_BLKPFRC1_Str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ЗИЧ: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LVPFRC_1_BLKPFRC1_OpOnSignal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ЗИЧ: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LVPFRC_1_BLKPFRC1_Op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ЗИЧ: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LVPFRC_1_BLKPFRC1_Beh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ЗИЧ: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LVPFRC_1_BLKPFRC1_Health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1 / ЗИЧ: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ЗИЧ-1_Исправность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ЗИЧ-2_Исправность LD</w:t>
            </w:r>
          </w:p>
        </w:tc>
      </w:tr>
    </w:tbl>
    <w:p/>
    <w:p>
      <w:pPr>
        <w:pStyle w:val="Heading3"/>
      </w:pPr>
      <w:r>
        <w:t>ЗИЧ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LVPFRC_2_BLKPFRC1_FuncEnabled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ЗИЧ: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LVPFRC_2_BLKPFRC1_FuncOperDisabled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ЗИЧ: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LVPFRC_2_BLKPFRC1_DE_dFdt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ЗИЧ: ИО dF/dt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по скорости изменения частоты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ЗИЧ-2_ИО dF/dt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LVPFRC_2_BLKPFRC1_VoltageBlock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ЗИЧ: Блок по 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по напряжению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ЗИЧ-2_Блок по 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LVPFRC_2_BLKPFRC1_Str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ЗИЧ: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LVPFRC_2_BLKPFRC1_OpOnSignal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ЗИЧ: Срабатывание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ЗИЧ-2_Срабатывание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LVPFRC_2_BLKPFRC1_Op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ЗИЧ: 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ЗИЧ-2_Срабатывание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LVPFRC_2_BLKPFRC1_Beh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ЗИЧ: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LVPFRC_2_BLKPFRC1_Health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 2 / ЗИЧ: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ЗИЧ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ЗИЧ-2_Исправность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АЧР_Исправность LD</w:t>
            </w:r>
          </w:p>
        </w:tc>
      </w:tr>
    </w:tbl>
    <w:p/>
    <w:p>
      <w:pPr>
        <w:pStyle w:val="Heading3"/>
      </w:pPr>
      <w:r>
        <w:t>АЧР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ECATUF_1_ECAPTUF1_FuncEnabled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АЧР: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ECATUF_1_ECAPTUF1_FuncOperDisabled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АЧР: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ECATUF_1_ECAPTUF1_DE_F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АЧР: ИО 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частоты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АЧР_ИО 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ECATUF_1_ECAPTUF1_VoltageBlock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АЧР: Блок по 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блокировки по уровню напряжения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АЧР_Блок по 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ECATUF_1_ECAPTUF1_dFdtBlock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АЧР: Блок по dF/dt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Срабатывание блокировки по скорости изменения частоты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АЧР_Блок по dF/dt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ECATUF_1_ECAPTUF1_Str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АЧР: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ECATUF_1_ECAPTUF1_Op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АЧР: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ECATUF_1_ECAPTUF1_Trip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АЧР: Отключить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АЧР_Отключить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ECATUF_1_ECAPTUF1_Beh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АЧР: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ECATUF_1_ECAPTUF1_Health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 / АЧР: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АЧР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АЧР_Исправность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ЧАПВ_Исправность LD</w:t>
            </w:r>
          </w:p>
        </w:tc>
      </w:tr>
    </w:tbl>
    <w:p/>
    <w:p>
      <w:pPr>
        <w:pStyle w:val="Heading3"/>
      </w:pPr>
      <w:r>
        <w:t>ЧАПВ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LVECATOF_1_ECAPTOF1_Blk2Cycle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Блок. повт.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повторного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ЧАПВ_Блок. повт. ЧАПВ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LVECATOF_1_ECAPTOF1_Readiness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Готовность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готовности работы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ЧАПВ_Готовность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LVECATOF_1_ECAPTOF1_Permission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Разрешение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Разрешение работы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ЧАПВ_Разрешение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LVECATOF_1_ECAPTOF1_DE_F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ИО 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частоты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ЧАПВ_ИО 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LVECATOF_1_ECAPTOF1_VoltageBlk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Блок по 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работы по напряжению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ЧАПВ_Блок по 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Включить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ЧАПВ_Включить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LVECATOF_1_ECAPTOF1_Health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 / ЧАПВ: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ЧАПВ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ЧАПВ_Исправность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АПВ_Исправность LD</w:t>
            </w:r>
          </w:p>
        </w:tc>
      </w:tr>
    </w:tbl>
    <w:p/>
    <w:p>
      <w:pPr>
        <w:pStyle w:val="Heading3"/>
      </w:pPr>
      <w:r>
        <w:t>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LVLINREC_1_RREC1_ReadyCycle1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Готов. 1ц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Готовность 1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АПВ_Готов. 1ц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LVLINREC_1_RREC1_ReadyCycle2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Готов. 2ц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Готовность 2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АПВ_Готов. 2ц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LVLINREC_1_RREC1_StartCycle1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Текущий цикл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первого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АПВ_Текущий цикл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LVLINREC_1_RREC1_StartCycle2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Текущий цикл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второго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АПВ_Текущий цикл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LVLINREC_1_RREC1_Cycle1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1 цикл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цикл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АПВ_1 цикл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LVLINREC_1_RREC1_Cycle2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2 цикл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цикл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АПВ_2 цикл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LVLINREC_1_RREC1_DelayClosing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Задержка включения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включения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АПВ_Задержка включения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Включить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АПВ_Включить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LVLINREC_1_RREC1_ClsWithSynchCond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Включение с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Включение с контролем синхронизма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АПВ_Включение с 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LVLINREC_1_RREC1_AutoRecSt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LVLINREC_1_RREC1_CycleNumber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Текущий цикл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Текущий цикл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АПВ_Текущий цикл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АПВ ОЛ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LVLINREC_1_RREC1_Health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 / АПВ: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АПВ ОЛ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АПВ_Исправность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VOLPRES1_1_LDBeh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VOLPRES1_1_LDHealth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КННш_Исправность LD</w:t>
            </w:r>
          </w:p>
        </w:tc>
      </w:tr>
    </w:tbl>
    <w:p/>
    <w:p>
      <w:pPr>
        <w:pStyle w:val="Heading3"/>
      </w:pPr>
      <w:r>
        <w:t>КННш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VOLPRES1_1_PTOV1_FuncEnabled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 / КННш: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VOLPRES1_1_PTOV1_FuncOperDisabled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 / КННш: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VOLPRES1_1_PTOV1_DE_U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 / КННш: ИО U&gt;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КННш_ИО U&gt;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VOLPRES1_1_PTOV1_DE_U2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 / КННш: ИО U2&gt;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КННш_ИО U2&gt;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VOLPRES1_1_PTOV1_Str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 / КННш: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VOLPRES1_1_PTOV1_Beh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 / КННш: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КННш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VOLPRES1_1_PTOV1_Health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 / КННш: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КННш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КННш_Исправность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VOLPRES2_1_LDBeh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VOLPRES2_1_LDHealth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КННп_Исправность LD</w:t>
            </w:r>
          </w:p>
        </w:tc>
      </w:tr>
    </w:tbl>
    <w:p/>
    <w:p>
      <w:pPr>
        <w:pStyle w:val="Heading3"/>
      </w:pPr>
      <w:r>
        <w:t>КННп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VOLPRES2_1_PTOV1_FuncEnabled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 / КННп: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VOLPRES2_1_PTOV1_FuncOperDisabled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 / КННп: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VOLPRES2_1_PTOV1_DE_U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 / КННп: ИО U&gt;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КННп_ИО U&gt;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VOLPRES2_1_PTOV1_DE_U2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 / КННп: ИО U2&gt;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КННп_ИО U2&gt;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VOLPRES2_1_PTOV1_Str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 / КННп: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VOLPRES2_1_PTOV1_Beh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 / КННп: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VOLPRES2_1_PTOV1_Health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 / КННп: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КННп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КННп_Исправность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VOLABS1_1_LDBeh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VOLABS1_1_LDHealth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КОНш_Исправность LD</w:t>
            </w:r>
          </w:p>
        </w:tc>
      </w:tr>
    </w:tbl>
    <w:p/>
    <w:p>
      <w:pPr>
        <w:pStyle w:val="Heading3"/>
      </w:pPr>
      <w:r>
        <w:t>КОНш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VOLABS1_1_PTUV1_FuncEnabled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 / КОНш: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VOLABS1_1_PTUV1_FuncOperDisabled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 / КОНш: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VOLABS1_1_PTUV1_DE_U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 / КОНш: ИО U&lt;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КОНш_ИО U&lt;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VOLABS1_1_PTUV1_DE_U2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 / КОНш: ИО U2&gt;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КОНш_ИО U2&gt;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VOLABS1_1_PTUV1_Str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 / КОНш: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VOLABS1_1_PTUV1_Beh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 / КОНш: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КОНш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VOLABS1_1_PTUV1_Health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 / КОНш: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КОНш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КОНш_Исправность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VOLABS2_1_LDBeh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VOLABS2_1_LDHealth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КОНп_Исправность LD</w:t>
            </w:r>
          </w:p>
        </w:tc>
      </w:tr>
    </w:tbl>
    <w:p/>
    <w:p>
      <w:pPr>
        <w:pStyle w:val="Heading3"/>
      </w:pPr>
      <w:r>
        <w:t>КОНп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VOLABS2_1_PTUV1_FuncEnabled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 / КОНп: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VOLABS2_1_PTUV1_FuncOperDisabled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 / КОНп: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VOLABS2_1_PTUV1_DE_U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 / КОНп: ИО U&lt;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КОНп_ИО U&lt;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VOLABS2_1_PTUV1_DE_U2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 / КОНп: ИО U2&gt;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ИО напряжения ОП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КОНп_ИО U2&gt;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VOLABS2_1_PTUV1_Str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 / КОНп: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VOLABS2_1_PTUV1_Beh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 / КОНп: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VOLABS2_1_PTUV1_Health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 / КОНп: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КОНп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КОНп_Исправность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КС_Исправность LD</w:t>
            </w:r>
          </w:p>
        </w:tc>
      </w:tr>
    </w:tbl>
    <w:p/>
    <w:p>
      <w:pPr>
        <w:pStyle w:val="Heading3"/>
      </w:pPr>
      <w:r>
        <w:t>КС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LVSYN_1_LVRSYN1_DE_dU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Нет условий по 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условий по напряжению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КС_Нет условий по 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LVSYN_1_LVRSYN1_DE_dFi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Нет условий по Фос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условий по углу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КС_Нет условий по Фос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LVSYN_1_LVRSYN1_DE_dFiCatchSyn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Нет условий по Фус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условий по углу улавливания синхронизма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КС_Нет условий по Фус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LVSYN_1_LVRSYN1_DE_dF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Нет условий по Fос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условий по частоте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КС_Нет условий по Fос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LVSYN_1_LVRSYN1_DE_dFmax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Нет условий по Fус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условий по частоте улавливания синхронизма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КС_Нет условий по Fус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LVSYN_1_LVRSYN1_DE_dFdtmax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Блокировка по dFdt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по скорости изменения частоты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КС_Блокировка по dFdt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Общий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LVSYN_1_LVRSYN1_WaitSynch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условий ожидания синхронизма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КС_ОС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LVSYN_1_LVRSYN1_CatchSynch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условий улавливания синхронизма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LVSYN_1_LVRSYN1_PermAutoCls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Разреш.авт.вкл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Разрешение автоматического включения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КС_Разреш.авт.вкл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LVSYN_1_LVRSYN1_PermOperCls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Разреш.опер.вкл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Разрешение оперативного включения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КС_Разреш.опер.вкл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LVSYN_1_LVRSYN1_Health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 / КС: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КСВ_Исправность LD</w:t>
            </w:r>
          </w:p>
        </w:tc>
      </w:tr>
    </w:tbl>
    <w:p/>
    <w:p>
      <w:pPr>
        <w:pStyle w:val="Heading3"/>
      </w:pPr>
      <w:r>
        <w:t>КСВ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LVCBSUP_1_RCBF1_UnpromptedCBopening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В самопр.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 самопроизвольно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КСВ_В самопр.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LVCBSUP_1_RCBF1_FailureCB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Неисправность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КСВ_Неисправность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LVCBSUP_1_RCBF1_CBFailureTrip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В аварийно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 аварийно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КСВ_В аварийно 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LVCBSUP_1_RCBF1_FixingContacts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РФК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фиксации команды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КСВ_РФК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LVCBSUP_1_RCBF1_BlkToCls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Блокировка вкл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включения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КСВ_Блокировка вкл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LVCBSUP_1_RCBF1_BlkToOpn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Блокировка 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отключения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КСВ_Блокировка откл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LVCBSUP_1_RCBF1_ElmgLaunchFault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Неиспр. цепей ЭМУ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цепей ЭМУ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КСВ_Неиспр. цепей ЭМУ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LVCBSUP_1_RCBF1_ProtectCBCS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Защита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Защита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КСВ_Защита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LVCBSUP_1_RCBF1_ProtectCBOS1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Защита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Защита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КСВ_Защита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LVCBSUP_1_RCBF1_ProtectCBOS2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Защита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Защита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КСВ_Защита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КСВ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LVCBSUP_1_RCBF1_Health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 / КСВ: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КСВ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КСВ_Исправность</w:t>
            </w:r>
          </w:p>
        </w:tc>
      </w:tr>
    </w:tbl>
    <w:p/>
    <w:p>
      <w:pPr>
        <w:pStyle w:val="Heading3"/>
      </w:pPr>
      <w:r>
        <w:t>ЛО РЗ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LVLINONOFFLGC_1_OFFPTRC1_FuncEnabled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РЗ: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LVLINONOFFLGC_1_OFFPTRC1_FuncOperDisabled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РЗ: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LVLINONOFFLGC_1_OFFPTRC1_Op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РЗ: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LVLINONOFFLGC_1_OFFPTRC1_Tr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РЗ: Отключить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ЛОВ_Отключить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LVLINONOFFLGC_1_OFFPTRC1_Beh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РЗ: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ЛО РЗ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LVLINONOFFLGC_1_OFFPTRC1_Health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РЗ: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ЛО РЗ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ЛОВ_Исправность</w:t>
            </w:r>
          </w:p>
        </w:tc>
      </w:tr>
    </w:tbl>
    <w:p/>
    <w:p>
      <w:pPr>
        <w:pStyle w:val="Heading3"/>
      </w:pPr>
      <w:r>
        <w:t>ЛО 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LVLINONOFFLGC_1_ECAPTRC1_FuncEnabled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ПА: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LVLINONOFFLGC_1_ECAPTRC1_FuncOperDisabled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ПА: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LVLINONOFFLGC_1_ECAPTRC1_Op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ПА: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LVLINONOFFLGC_1_ECAPTRC1_Tr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ПА: Отключить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ЛОВ_Отключить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LVLINONOFFLGC_1_ECAPTRC1_Beh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ПА: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ЛО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LVLINONOFFLGC_1_ECAPTRC1_Health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ЛО ПА: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ЛО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ЛОВ_Исправность</w:t>
            </w:r>
          </w:p>
        </w:tc>
      </w:tr>
    </w:tbl>
    <w:p/>
    <w:p>
      <w:pPr>
        <w:pStyle w:val="Heading3"/>
      </w:pPr>
      <w:r>
        <w:t>ЛВ 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LVLINONOFFLGC_1_ONPTRC1_FuncEnabled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ЛВ ПА: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LVLINONOFFLGC_1_ONPTRC1_FuncOperDisabled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ЛВ ПА: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LVLINONOFFLGC_1_ONPTRC1_Str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ЛВ ПА: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ЛОВ_Пуск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LVLINONOFFLGC_1_ONPTRC1_Op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ЛВ ПА: Включить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ЛОВ_Включить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LVLINONOFFLGC_1_ONPTRC1_Beh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ЛВ ПА: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ЛВ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LVLINONOFFLGC_1_ONPTRC1_Health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ЛВ ПА: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ЛВ 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ЛОВ_Исправность</w:t>
            </w:r>
          </w:p>
        </w:tc>
      </w:tr>
    </w:tbl>
    <w:p/>
    <w:p>
      <w:pPr>
        <w:pStyle w:val="Heading3"/>
      </w:pPr>
      <w:r>
        <w:t>ЗАПВ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LVLINONOFFLGC_1_RBRE1_FuncEnabled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ЗАПВ: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LVLINONOFFLGC_1_RBRE1_FuncOperDisabled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ЗАПВ: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LVLINONOFFLGC_1_RBRE1_RecBlk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ЗАПВ: 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Запрет 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ЛОВ_Запрет АПВ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LVLINONOFFLGC_1_RBRE1_Beh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ЗАПВ: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LVLINONOFFLGC_1_RBRE1_Health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ЗАПВ: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ЗАПВ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LVLINONOFFLGC_1_LDHealth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ЛОВ_Исправность LD</w:t>
            </w:r>
          </w:p>
        </w:tc>
      </w:tr>
    </w:tbl>
    <w:p/>
    <w:p>
      <w:pPr>
        <w:pStyle w:val="Heading3"/>
      </w:pPr>
      <w:r>
        <w:t>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SwitchDevice_1_CB1_FuncEnabled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SwitchDevice_1_CB1_CBPosIntermed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В: Промеж.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Промежуточное положение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КА_Промеж.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SwitchDevice_1_CB1_CBPosOpn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В: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Выключатель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SwitchDevice_1_CB1_CBPosCls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В: Включен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Выключатель включен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SwitchDevice_1_CB1_CBPosFaul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В: Неиспр.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Неисправное положение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КА_Неиспр.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SwitchDevice_1_CB1_OpnCB_relay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В: Отключить (реле)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"отключить" выключатель через выходное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КА_Отключить (реле)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SwitchDevice_1_CB1_ClsCB_relay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В: Включить (реле)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"включить" выключатель через выходное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КА_Включить (реле)</w:t>
            </w:r>
          </w:p>
        </w:tc>
      </w:tr>
    </w:tbl>
    <w:p/>
    <w:p>
      <w:pPr>
        <w:pStyle w:val="Heading3"/>
      </w:pPr>
      <w:r>
        <w:t>ЗН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SwitchDevice_1_ES1_FuncEnabled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ЗН: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SwitchDevice_1_ES1_SWPosIntermed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ЗН: Промеж.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Промежуточное положение заземляющего ножа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КА_Промеж.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SwitchDevice_1_ES1_SWPosOpn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ЗН: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Заземляющий нож отключен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КА_Отключен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SwitchDevice_1_ES1_SWPosCls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ЗН: Включен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Заземляющий нож включен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КА_Включен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SwitchDevice_1_ES1_SWPosFaul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ЗН: Неиспр.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Неисправное положение заземляющего ножа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КА_Неиспр.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SwitchDevice_1_ES1_OpnSW_relay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ЗН: Отключить (реле)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"отключить" заземляющий нож через выходное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КА_Отключить (реле)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SwitchDevice_1_ES1_ClsSW_relay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ЗН: Включить (реле)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"включить" заземляющий нож через выходное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КА_Включить (реле)</w:t>
            </w:r>
          </w:p>
        </w:tc>
      </w:tr>
    </w:tbl>
    <w:p/>
    <w:p>
      <w:pPr>
        <w:pStyle w:val="Heading3"/>
      </w:pPr>
      <w:r>
        <w:t>ВЭ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SwitchDevice_1_WE1_FuncEnabled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ВЭ: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SwitchDevice_1_WE1_WEPosIntermed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ВЭ: Промеж.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Промежуточное положение выкатного элемента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КА_Промеж.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SwitchDevice_1_WE1_WEPosOpn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ВЭ: Выкачен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выкатного элемента "Выкачен"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КА_Выкачен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SwitchDevice_1_WE1_WEPosCls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ВЭ: Вкачен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выкатного элемента "Вкачен"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КА_Вкачен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SwitchDevice_1_WE1_WEPosFaul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ВЭ: Неиспр.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Неисправное положение выкатного элемента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КА_Неиспр.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SwitchDevice_1_WE1_WEPosRep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ВЭ: Ремонт.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Ремонтное положение выкатного элемента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КА_Ремонт.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SwitchDevice_1_WE1_OpnWE_relay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ВЭ: Выкатить (реле)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"выкатить" выкатной элемент через выходное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КА_Выкатить (реле)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SwitchDevice_1_WE1_ClsWE_relay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ВЭ: Вкатить (реле)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"вкатить" выкатной элемент через выходное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КА_Вкатить (реле)</w:t>
            </w:r>
          </w:p>
        </w:tc>
      </w:tr>
    </w:tbl>
    <w:p/>
    <w:p>
      <w:pPr>
        <w:pStyle w:val="Heading3"/>
      </w:pPr>
      <w:r>
        <w:t>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SwitchDevice_1_SD_FuncEnabled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КА: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SwitchDevice_1_SD_FuncOperDisabled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 / КА: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КА_Оперативный вывод</w:t>
            </w:r>
          </w:p>
        </w:tc>
      </w:tr>
    </w:tbl>
    <w:p/>
    <w:p>
      <w:pPr>
        <w:pStyle w:val="Heading3"/>
      </w:pPr>
      <w:r>
        <w:t>УВ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SWCTRL_1_CBCSWI1_OpOpn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Отключить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выключатель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КП_Отключить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SWCTRL_1_CBCSWI1_OpCls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Включить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выключатель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SWCTRL_1_CBCSWI1_ClsWithSynchCond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Включение с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Включение с контролем синхронизма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КП_Включение с 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SWCTRL_1_CBCSWI1_SwitchOnDelay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Задержка вкл. с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включения с контролем синхронизма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КП_Задержка вкл. с 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SWCTRL_1_CBCSWI1_SwitchInProgress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Идет переключение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Идет переключение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КП_Идет переключение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SWCTRL_1_CBCSWI1_OpTmAlm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Прев. времени пер.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превышения допустимого времени переключения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КП_Прев. времени пер.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SWCTRL_1_CBCSWI1_CBPosInterm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Не определено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В (Не определено)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КП_Не определено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Отключено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В (Отключено)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КП_Отключено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SWCTRL_1_CBCSWI1_PosCls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Включено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В (Включено)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КП_Включено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SWCTRL_1_CBCSWI1_CBPosFault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В (Неисправность)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Повед. местн.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Поведение местного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КП_Повед. местн.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SWCTRL_1_CBCSWI1_LocKey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Ключ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ключа режима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КП_Ключ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SWCTRL_1_CBCSWI1_LocSta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Перекр. ур. станц.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Право переключения на уровне станции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КП_Перекр. ур. станц.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SWCTRL_1_CBCSWI1_Health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КП_Исправность</w:t>
            </w:r>
          </w:p>
        </w:tc>
      </w:tr>
    </w:tbl>
    <w:p/>
    <w:p>
      <w:pPr>
        <w:pStyle w:val="Heading3"/>
      </w:pPr>
      <w:r>
        <w:t>УВЭ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SWCTRL_1_WECSWI1_OpOpn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Выкатить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Выкатить выкатной элемент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КП_Выкатить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SWCTRL_1_WECSWI1_OpCls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Вкатить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Вкатить выкатной элемент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КП_Вкатить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SWCTRL_1_WECSWI1_SwitchInProgress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Идет переключение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Идет переключение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КП_Идет переключение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SWCTRL_1_WECSWI1_OpTmAlm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Прев. времени пер.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превышения допустимого времени переключения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КП_Прев. времени пер.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SWCTRL_1_WECSWI1_PosInterm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Не определено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ВЭ (Не определено)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КП_Не определено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Выкачен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ВЭ (Выкачен)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КП_Выкачен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SWCTRL_1_WECSWI1_PosCls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Вкачен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ВЭ (Вкачен)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КП_Вкачен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SWCTRL_1_WECSWI1_PosFault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ВЭ (Неисправность)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Повед. местн.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Поведение местного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КП_Повед. местн.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SWCTRL_1_WECSWI1_LocKey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Ключ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ключа режима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КП_Ключ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SWCTRL_1_WECSWI1_LocSta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Перекр. ур. станц.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Право переключения на уровне станции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КП_Перекр. ур. станц.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УВЭ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SWCTRL_1_WECSWI1_Health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УВЭ: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УВЭ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КП_Исправность</w:t>
            </w:r>
          </w:p>
        </w:tc>
      </w:tr>
    </w:tbl>
    <w:p/>
    <w:p>
      <w:pPr>
        <w:pStyle w:val="Heading3"/>
      </w:pPr>
      <w:r>
        <w:t>УЗН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SWCTRL_1_ESCSWI1_OpOpn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Отключить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Отключить заземляющий нож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КП_Отключить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SWCTRL_1_ESCSWI1_OpCls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Включить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заземляющий нож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SWCTRL_1_ESCSWI1_SwitchInProgress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Идет переключение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Идет переключение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КП_Идет переключение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SWCTRL_1_ESCSWI1_OpTmAlm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Прев. времени пер.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 превышения допустимого времени переключения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КП_Прев. времени пер.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SWCTRL_1_ESCSWI1_PosInterm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Не определено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ЗН (Не определено)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КП_Не определено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Отключено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ЗН (Отключено)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КП_Отключено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SWCTRL_1_ESCSWI1_PosCls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Включено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ЗН (Включено)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КП_Включено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SWCTRL_1_ESCSWI1_PosFault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ЗН (Неисправность)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Повед. местн.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Поведение местного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КП_Повед. местн.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SWCTRL_1_ESCSWI1_LocKey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Ключ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ключа режима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КП_Ключ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SWCTRL_1_ESCSWI1_LocSta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Перекр. ур. станц.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Право переключения на уровне станции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КП_Перекр. ур. станц.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УЗН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SWCTRL_1_ESCSWI1_Health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УЗН: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УЗН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КП_Исправность</w:t>
            </w:r>
          </w:p>
        </w:tc>
      </w:tr>
    </w:tbl>
    <w:p/>
    <w:p>
      <w:pPr>
        <w:pStyle w:val="Heading3"/>
      </w:pPr>
      <w:r>
        <w:t>ОБР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SWCTRL_1_CBCILO1_EnaCls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ОБР В: Разрешить вкл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Разрешить включение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КП_Разрешить вкл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SWCTRL_1_CBCILO1_BlkToCls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ОБР В: Блокировка вкл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Блокировка включения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КП_Блокировка вкл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SWCTRL_1_CBCILO1_Beh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ОБР 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ОБР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SWCTRL_1_CBCILO1_Health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ОБР 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ОБР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КП_Исправность</w:t>
            </w:r>
          </w:p>
        </w:tc>
      </w:tr>
    </w:tbl>
    <w:p/>
    <w:p>
      <w:pPr>
        <w:pStyle w:val="Heading3"/>
      </w:pPr>
      <w:r>
        <w:t>ОБР ВЭ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SWCTRL_1_WECILO1_EnaOp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ОБР ВЭ: Разрешить управ.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Разрешение управления выкатным элементом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КП_Разрешить управ.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SWCTRL_1_WECILO1_Beh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ОБР ВЭ: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ОБР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SWCTRL_1_WECILO1_Health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ОБР ВЭ: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ОБР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КП_Исправность</w:t>
            </w:r>
          </w:p>
        </w:tc>
      </w:tr>
    </w:tbl>
    <w:p/>
    <w:p>
      <w:pPr>
        <w:pStyle w:val="Heading3"/>
      </w:pPr>
      <w:r>
        <w:t>ОБР ЗН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SWCTRL_1_ESCILO1_EnaOp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ОБР ЗН: Разрешить управ.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Разрешение управления заземляющим ножом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КП_Разрешить управ.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SWCTRL_1_ESCILO1_Beh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ОБР ЗН: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ОБР 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SWCTRL_1_ESCILO1_Health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ОБР ЗН: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ОБР 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КП_Исправность LD</w:t>
            </w:r>
          </w:p>
        </w:tc>
      </w:tr>
    </w:tbl>
    <w:p/>
    <w:p>
      <w:pPr>
        <w:pStyle w:val="Heading3"/>
      </w:pPr>
      <w:r>
        <w:t>КП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SWCTRL_1_SWCTRL_FuncEnabled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КП: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SWCTRL_1_SWCTRL_FuncOperDisabled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КП: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SWCTRL_1_SWCTRL_SwitchInProgress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 / КП: Идет переключение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Идет переключение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КП_Идет переключение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HVBCTRL_1_LDBeh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HVBCTRL_1_LDHealth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УВ_Исправность LD</w:t>
            </w:r>
          </w:p>
        </w:tc>
      </w:tr>
    </w:tbl>
    <w:p/>
    <w:p>
      <w:pPr>
        <w:pStyle w:val="Heading3"/>
      </w:pPr>
      <w:r>
        <w:t>УВ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HVBCTRL_1_CBCSWI1_FuncEnabled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 / УВ: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HVBCTRL_1_CBCSWI1_FuncOperDisabled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 / УВ: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УВ_Оперативный 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HVBCTRL_1_CBCSWI1_ClsWithSynchCond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 / УВ: Включение с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Включение с контролем синхронизма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УВ_Включение с 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HVBCTRL_1_CBCSWI1_OpCls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 / УВ: Включить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Включить выключатель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УВ_Включить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HVBCTRL_1_CBCSWI1_SwitchOnDelay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 / УВ: Задержка вкл. с КС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включения с контролем синхронизма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УВ_Задержка вкл. с КС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HVBCTRL_1_CBCSWI1_Beh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 / УВ: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HVBCTRL_1_CBCSWI1_Health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 / УВ: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УВ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УВ_Исправность</w:t>
            </w:r>
          </w:p>
        </w:tc>
      </w:tr>
    </w:tbl>
    <w:p/>
    <w:p>
      <w:pPr>
        <w:pStyle w:val="Heading3"/>
      </w:pPr>
      <w:r>
        <w:t>ПС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LVALH_1_CALH1_AlarmPulse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ПС / ПС: Пуск (имп)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предупредительной сигнализации (импульс)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ПС_Пуск (имп)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LVALH_1_CALH1_Alarm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ПС / ПС: 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Пуск предупредительной сигнализации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ПС_Пуск</w:t>
            </w:r>
          </w:p>
        </w:tc>
      </w:tr>
    </w:tbl>
    <w:p/>
    <w:p>
      <w:pPr>
        <w:pStyle w:val="Heading3"/>
      </w:pPr>
      <w:r>
        <w:t>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IO_1_XCBR1_Pos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В: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IO_1_XCBR1_CBactuatorKey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В: Ключ М/Д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ключа режима управления привода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ПДС_Ключ М/Д Привода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IO_1_XCBR1_OpCnt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В: Количество операций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Количество операций "В - О"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ПДС_Количество операций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IO_1_XCBR1_Loc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В: Повед. местн.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Поведение местного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ПДС_Повед. местн.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IO_1_XCBR1_LocKey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В: Ключ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ключа режима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ПДС_Ключ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IO_1_XCBR1_LocSta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В: Перекр. ур. станц.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Право переключения на уровне станции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ПДС_Перекр. ур. станц.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IO_1_XCBR1_Beh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IO_1_XCBR1_Health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</w:t>
            </w:r>
          </w:p>
        </w:tc>
      </w:tr>
    </w:tbl>
    <w:p/>
    <w:p>
      <w:pPr>
        <w:pStyle w:val="Heading3"/>
      </w:pPr>
      <w:r>
        <w:t>ЗН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IO_1_ESXSWI1_Pos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ЗН: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IO_1_ESXSWI1_OpCnt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ЗН: Количество операций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Количество операций "В - О" заземляющего ножа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ПДС_Количество операций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IO_1_ESXSWI1_Loc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ЗН: Повед. местн.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Поведение местного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ПДС_Повед. местн.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IO_1_ESXSWI1_LocKey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ЗН: Ключ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ключа режима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ПДС_Ключ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IO_1_ESXSWI1_LocSta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ЗН: Перекр. ур. станц.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Право переключения на уровне станции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ПДС_Перекр. ур. станц.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IO_1_ESXSWI1_Beh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ЗН: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IO_1_ESXSWI1_Health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ЗН: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ЗН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</w:t>
            </w:r>
          </w:p>
        </w:tc>
      </w:tr>
    </w:tbl>
    <w:p/>
    <w:p>
      <w:pPr>
        <w:pStyle w:val="Heading3"/>
      </w:pPr>
      <w:r>
        <w:t>ВЭ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IO_1_WEXSWI1_Pos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ВЭ: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IO_1_WEXSWI1_WEPosRep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ВЭ: Ремонт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Ремонтное положение коммутационного аппарата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ПДС_Ремонт 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IO_1_WEXSWI1_OpCnt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ВЭ: Количество операций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Количество операций "В - О" выкатного элемента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ПДС_Количество операций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IO_1_WEXSWI1_Loc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ВЭ: Повед. местн.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Поведение местного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ПДС_Повед. местн.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IO_1_WEXSWI1_LocKey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ВЭ: Ключ упр.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Положение ключа режима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ПДС_Ключ упр.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IO_1_WEXSWI1_LocSta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ВЭ: Перекр. ур. станц.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Право переключения на уровне станции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ПДС_Перекр. ур. станц.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IO_1_WEXSWI1_Beh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ВЭ: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IO_1_WEXSWI1_Health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ВЭ: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ВЭ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</w:t>
            </w:r>
          </w:p>
        </w:tc>
      </w:tr>
    </w:tbl>
    <w:p/>
    <w:p>
      <w:pPr>
        <w:pStyle w:val="Heading3"/>
      </w:pPr>
      <w:r>
        <w:t>КЦВ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IO_1_SCBR1_CircuitCtrlOfCBCS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КЦВ: 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ПДС_Контроль цепи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IO_1_SCBR1_CircuitCtrlOfCBOS1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КЦВ: 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ПДС_Контроль цепи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IO_1_SCBR1_CircuitCtrlOfCBOS2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КЦВ: 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цепи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ПДС_Контроль цепи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IO_1_SCBR1_CBCSoperation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КЦВ: 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ПДС_Работа ЭМВ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IO_1_SCBR1_CBOS1operation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КЦВ: 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ПДС_Работа ЭМО1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IO_1_SCBR1_CBOS2operation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КЦВ: 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Работа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ПДС_Работа ЭМО2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IO_1_SCBR1_Beh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КЦВ: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КЦВ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IO_1_SCBR1_Health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КЦВ: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КЦВ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</w:t>
            </w:r>
          </w:p>
        </w:tc>
      </w:tr>
    </w:tbl>
    <w:p/>
    <w:p>
      <w:pPr>
        <w:pStyle w:val="Heading3"/>
      </w:pPr>
      <w:r>
        <w:t>КПруж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IO_1_SOPM1_EnBlk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КПруж: 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Пружина не заведена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ПДС_Пружина не заведена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IO_1_SOPM1_Beh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КПруж: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КПруж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IO_1_SOPM1_Health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КПруж: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КПруж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</w:t>
            </w:r>
          </w:p>
        </w:tc>
      </w:tr>
    </w:tbl>
    <w:p/>
    <w:p>
      <w:pPr>
        <w:pStyle w:val="Heading3"/>
      </w:pPr>
      <w:r>
        <w:t>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IO_1_SIMG1_InsTr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КИ: Авар.уров.изоляции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Аварийный уровень изоляции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ПДС_Авар.уров.изоляции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IO_1_SIMG1_InsLow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КИ: Низ.уров.изоляции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Низкий уровень изоляции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ПДС_Низ.уров.изоляции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IO_1_SIMG1_Beh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КИ: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IO_1_SIMG1_Health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КИ: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</w:t>
            </w:r>
          </w:p>
        </w:tc>
      </w:tr>
    </w:tbl>
    <w:p/>
    <w:p>
      <w:pPr>
        <w:pStyle w:val="Heading3"/>
      </w:pPr>
      <w:r>
        <w:t>ДТм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IO_1_OILSTMP1_OILSensorTrip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ДТм: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IO_1_OILSTMP1_OILSensorSign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ДТм: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IO_1_OILSTMP1_LowIsolOIL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ДТм: Низкая изоляция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 изоляция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ПДС_Низкая изоляция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IO_1_OILSTMP1_Beh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ДТм: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IO_1_OILSTMP1_Health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ДТм: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ДТм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</w:t>
            </w:r>
          </w:p>
        </w:tc>
      </w:tr>
    </w:tbl>
    <w:p/>
    <w:p>
      <w:pPr>
        <w:pStyle w:val="Heading3"/>
      </w:pPr>
      <w:r>
        <w:t>ДТо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IO_1_WINSTMP1_WINSensorTrip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ДТо: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IO_1_WINSTMP1_WINSensorSign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ДТо: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IO_1_WINSTMP1_LowIsolWIN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ДТо: Низкая изоляция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 изоляция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ПДС_Низкая изоляция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IO_1_WINSTMP1_Beh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ДТо: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IO_1_WINSTMP1_Health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ДТо: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ДТо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</w:t>
            </w:r>
          </w:p>
        </w:tc>
      </w:tr>
    </w:tbl>
    <w:p/>
    <w:p>
      <w:pPr>
        <w:pStyle w:val="Heading3"/>
      </w:pPr>
      <w:r>
        <w:t>РД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IO_1_SIML1_PressDetector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РД: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IO_1_SIML1_LowIsolPressDetector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РД: Низкая изоляция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 изоляция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ПДС_Низкая изоляция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IO_1_SIML1_Beh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РД: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IO_1_SIML1_Health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РД: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РД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</w:t>
            </w:r>
          </w:p>
        </w:tc>
      </w:tr>
    </w:tbl>
    <w:p/>
    <w:p>
      <w:pPr>
        <w:pStyle w:val="Heading3"/>
      </w:pPr>
      <w:r>
        <w:t>ГЗ 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IO_1_PTRSIML1_SignContactOp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ГЗ Т: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ПДС_Сигнал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IO_1_PTRSIML1_TripContactOp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ГЗ Т: 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Отключение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ПДС_Отключение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IO_1_PTRSIML1_LowIsolGASSign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ГЗ Т: Низкая изол.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 изоляция ГЗсигн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ПДС_Низкая изол. ГЗсигн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IO_1_PTRSIML1_LowIsolGASTrip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ГЗ Т: Низкая изол.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 изоляция ГЗоткл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ПДС_Низкая изол. ГЗоткл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IO_1_PTRSIML1_Beh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ГЗ Т: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ГЗ 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IO_1_PTRSIML1_Health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ГЗ Т: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ГЗ 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ПДС_Исправность LD</w:t>
            </w:r>
          </w:p>
        </w:tc>
      </w:tr>
    </w:tbl>
    <w:p/>
    <w:p>
      <w:pPr>
        <w:pStyle w:val="Heading3"/>
      </w:pPr>
      <w:r>
        <w:t>ПДС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IO_1_IO_FuncEnabled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ПДС: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IO_1_IO_FuncOperDisabled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/ ПДС: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ПДС_Оперативный вывод</w:t>
            </w:r>
          </w:p>
        </w:tc>
      </w:tr>
    </w:tbl>
    <w:p/>
    <w:p>
      <w:pPr>
        <w:pStyle w:val="Heading3"/>
      </w:pPr>
      <w:r>
        <w:t>Дверь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PNL_1_IDOR1_DCls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Дверь: Отсек/ шкаф закрыт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Дверь отсека/ шкафа закрыта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НКУ_Отсек/ шкаф закрыт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PNL_1_IDOR1_DOpn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Дверь: Отсек/ шкаф открыт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Дверь отсека/ шкафа открыта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НКУ_Отсек/ шкаф открыт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PNL_1_IDOR1_Beh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Дверь: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Дверь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PNL_1_IDOR1_Health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Дверь: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Дверь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Пер.ав.дебл.см.яч.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PNL_1_SELILOSOCC1_OpnCir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Пер.ав.дебл.см.яч.: Цепь выведена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Цепи аварийной деблокировки ячейки выведены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НКУ_Цепь выведена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PNL_1_SELILOSOCC1_Beh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Пер.ав.дебл.см.яч.: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Пер.ав.дебл.см.яч.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PNL_1_SELILOSOCC1_Health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Пер.ав.дебл.см.яч.: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Пер.ав.дебл.см.яч.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SA1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PNL_1_SELSWISOCC1_ClsCir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SA1: Цепь введена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Цепь управления введена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НКУ_Цепь введена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SA1: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SA1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SA1: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SA1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SA2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PNL_1_SELSWISOCC2_ClsCir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SA2: Цепь введена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Цепь управления введена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НКУ_Цепь введена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PNL_1_SELSWISOCC2_Beh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SA2: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SA2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PNL_1_SELSWISOCC2_Health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SA2: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SA2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SA3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PNL_1_SELSWISOCC3_ClsCir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SA3: Цепь введена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Цепь управления введена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НКУ_Цепь введена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PNL_1_SELSWISOCC3_Beh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SA3: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SA3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PNL_1_SELSWISOCC3_Health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SA3: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SA3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SA4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PNL_1_SELSWISOCC4_ClsCir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SA4: Цепь введена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Цепь управления введена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НКУ_Цепь введена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PNL_1_SELSWISOCC4_Beh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SA4: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SA4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PNL_1_SELSWISOCC4_Health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SA4: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SA4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SG1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PNL_1_PLGSOCC1_PwrPlgSupr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SG1: Рабочее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Рабочее положение испытательного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НКУ_Рабочее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SG1: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SG1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SG1: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SG1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SG2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PNL_1_PLGSOCC2_PwrPlgSupr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SG2: Рабочее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Рабочее положение испытательного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НКУ_Рабочее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PNL_1_PLGSOCC2_Beh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SG2: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SG2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PNL_1_PLGSOCC2_Health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SG2: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SG2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SG3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PNL_1_PLGSOCC3_PwrPlgSupr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SG3: Рабочее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Рабочее положение испытательного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НКУ_Рабочее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PNL_1_PLGSOCC3_Beh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SG3: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SG3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PNL_1_PLGSOCC3_Health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SG3: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SG3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SG4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PNL_1_PLGSOCC4_PwrPlgSupr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SG4: Рабочее положение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Рабочее положение испытательного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НКУ_Рабочее положение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PNL_1_PLGSOCC4_Beh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SG4: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SG4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PNL_1_PLGSOCC4_Health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SG4: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SG4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ОТ ЦСВ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PNL_1_AUXALMSOCC1_OCAlm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ЦСВ: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оперативного тока цепей сигнализации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PNL_1_AUXALMSOCC1_Beh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ЦСВ: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ОТ ЦСВ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PNL_1_AUXALMSOCC1_Health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ЦСВ: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ОТ ЦСВ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ОТ ЭМО1, ЭМВ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PNL_1_AUXCOL1SOCC1_OCAlm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ЭМО1, ЭМВ: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оперативного тока цепей ЭМО1,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PNL_1_AUXCOL1SOCC1_Beh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ЭМО1, ЭМВ: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ОТ ЭМО1,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PNL_1_AUXCOL1SOCC1_Health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ЭМО1, ЭМВ: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ОТ ЭМО1, ЭМВ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ОТ ЭМО2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PNL_1_AUXCOL2SOCC1_OCAlm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ЭМО2: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оперативного тока цепей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PNL_1_AUXCOL2SOCC1_Beh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ЭМО2: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ОТ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PNL_1_AUXCOL2SOCC1_Health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ЭМО2: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ОТ ЭМО2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ОТ ГЗ, 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PNL_1_AUXGASSOCC1_OCAlm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ГЗ, ТЗ: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оперативного тока цепей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PNL_1_AUXGASSOCC1_Beh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ГЗ, ТЗ: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ОТ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PNL_1_AUXGASSOCC1_Health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ГЗ, ТЗ: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ОТ ГЗ,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ОТ ОБР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PNL_1_AUXILOSOCC1_OCAlm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ОБР: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оперативного тока цепей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PNL_1_AUXILOSOCC1_Beh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ОБР: Поведение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узла ОТ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PNL_1_AUXILOSOCC1_Health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ОТ ОБР: 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узла ОТ ОБР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</w:t>
            </w:r>
          </w:p>
        </w:tc>
      </w:tr>
    </w:tbl>
    <w:p/>
    <w:p>
      <w:pPr>
        <w:pStyle w:val="Heading3"/>
      </w:pPr>
      <w:r>
        <w:t>БУ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PNL_1_LDBeh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БУ: Поведение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поведения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НКУ_Поведение 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PNL_1_LDHealth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БУ: Исправность 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Индикация исправности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НКУ_Исправность LD</w:t>
            </w:r>
          </w:p>
        </w:tc>
      </w:tr>
    </w:tbl>
    <w:p/>
    <w:p>
      <w:pPr>
        <w:pStyle w:val="Heading3"/>
      </w:pPr>
      <w:r>
        <w:t>ПДС НКУ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PNL_1_PNL_FuncEnabled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ПДС НКУ: 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PNL_1_PNL_FuncOperDisabled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 / ПДС НКУ: Оперативный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ПДС НКУ_Оперативный вывод</w:t>
            </w:r>
          </w:p>
        </w:tc>
      </w:tr>
    </w:tbl>
    <w:p/>
    <w:p>
      <w:pPr>
        <w:pStyle w:val="Heading2"/>
      </w:pPr>
      <w:r>
        <w:t>КРВ_1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CLS_1_CLS_FuncEnabled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КРВ_Ввод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КРВ_Ввод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CLS_1_CLS_COMMResourceExcess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КРВ_Превышен ком.рес.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Превышен коммутационный ресурс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КРВ_Превышен ком.рес.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CLS_1_CLS_MDResourceExcess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КРВ_Превышен мех.рес.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Превышен механический ресурс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КРВ_Превышен мех.рес.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CLS_1_CLS_CBLifeExcess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КРВ_Превышен ресурс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Превышен ресурс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КРВ_Превышен ресурс 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CLS_1_CLS_COMMCurrResourcePhsA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КРВ_Ресурс ф.A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Остаточный коммутационный ресурс выключателя ф.A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КРВ_Ресурс ф.A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CLS_1_CLS_COMMCurrResourcePhsB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КРВ_Ресурс ф.B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Остаточный коммутационный ресурс выключателя ф.B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КРВ_Ресурс ф.B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CLS_1_CLS_COMMCurrResourcePhsC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КРВ_Ресурс ф.C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Остаточный коммутационный ресурс выключателя ф.C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КРВ_Ресурс ф.C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CLS_1_CLS_MDCurrentResource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КРВ_Кол-во циклов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Количество выполненных циклов механического ресурса выключателя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КРВ_Кол-во циклов В</w:t>
            </w:r>
          </w:p>
        </w:tc>
      </w:tr>
    </w:tbl>
    <w:p/>
    <w:p>
      <w:pPr>
        <w:pStyle w:val="Heading3"/>
      </w:pPr>
      <w:r>
        <w:t>СС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OL_SignAssembly_1_AlmTECH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ТЗ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Сигнализация от технологических защит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СС_ТЗ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OL_SignAssembly_1_AlmGAS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ГЗ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Сигнализация от газовых защит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СС_ГЗ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OL_SignAssembly_1_LowIsolTECH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Низ.изол.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 изоляция ТЗ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СС_Низ.изол. ТЗ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OL_SignAssembly_1_LowIsolGAS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Низ.изол. ГЗ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 изоляция ГЗ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СС_Низ.изол. ГЗ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OL_SignAssembly_1_BlkTECH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ТЗ заблокирована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ТЗ заблокирована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СС_ТЗ заблокирована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OL_SignAssembly_1_BlkGAS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ГЗ заблокирована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ГЗ заблокирована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СС_ГЗ заблокирована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OL_SignAssembly_1_AlmOC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ОТ сигн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Сигнализация цепей опер.тока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СС_ОТ сигн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OL_SignAssembly_1_OutCirOpn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Вых.цепи разобраны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Выходные цепи разобраны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СС_Вых.цепи разобраны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OL_SignAssembly_1_TestBlockPosOpn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БИ выведены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 выведены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СС_БИ выведены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OL_SignAssembly_1_SDFailure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Неисправность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СС_Неисправность 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OL_SignAssembly_1_OpTmAlm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Прев. вр. пер.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Превышение времени переключения 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СС_Прев. вр. пер. 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OL_SignAssembly_1_OvrlExtSign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 / СС: Общ. внеш.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Общий внешний сигнал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СС_Общ. внеш. сигнал</w:t>
            </w:r>
          </w:p>
        </w:tc>
      </w:tr>
    </w:tbl>
    <w:p/>
    <w:p>
      <w:pPr>
        <w:pStyle w:val="Heading2"/>
      </w:pPr>
      <w:r>
        <w:t>ВКл: Вывод терминала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ключ-1_Опер. вывод</w:t>
            </w:r>
          </w:p>
        </w:tc>
      </w:tr>
    </w:tbl>
    <w:p/>
    <w:p>
      <w:pPr>
        <w:pStyle w:val="Heading2"/>
      </w:pPr>
      <w:r>
        <w:t>ВКл: ОВ ДЗ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ключ-2_Опер. вывод</w:t>
            </w:r>
          </w:p>
        </w:tc>
      </w:tr>
    </w:tbl>
    <w:p/>
    <w:p>
      <w:pPr>
        <w:pStyle w:val="Heading2"/>
      </w:pPr>
      <w:r>
        <w:t>ВКл: ОВ ДЗ-фф 1ст.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ключ-3_Опер. вывод</w:t>
            </w:r>
          </w:p>
        </w:tc>
      </w:tr>
    </w:tbl>
    <w:p/>
    <w:p>
      <w:pPr>
        <w:pStyle w:val="Heading2"/>
      </w:pPr>
      <w:r>
        <w:t>ВКл: ДЗ-фф 1ст.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ключ-4_Опер. вывод</w:t>
            </w:r>
          </w:p>
        </w:tc>
      </w:tr>
    </w:tbl>
    <w:p/>
    <w:p>
      <w:pPr>
        <w:pStyle w:val="Heading2"/>
      </w:pPr>
      <w:r>
        <w:t>ВКл: ОВ ДЗ-фф 2ст.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ключ-5_Опер. вывод</w:t>
            </w:r>
          </w:p>
        </w:tc>
      </w:tr>
    </w:tbl>
    <w:p/>
    <w:p>
      <w:pPr>
        <w:pStyle w:val="Heading2"/>
      </w:pPr>
      <w:r>
        <w:t>ВКл: ДЗ-фф 2ст.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ключ-6_Опер. вывод</w:t>
            </w:r>
          </w:p>
        </w:tc>
      </w:tr>
    </w:tbl>
    <w:p/>
    <w:p>
      <w:pPr>
        <w:pStyle w:val="Heading2"/>
      </w:pPr>
      <w:r>
        <w:t>ВКл: ОВ ДЗ-фф 3ст.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ключ-7_Опер. вывод</w:t>
            </w:r>
          </w:p>
        </w:tc>
      </w:tr>
    </w:tbl>
    <w:p/>
    <w:p>
      <w:pPr>
        <w:pStyle w:val="Heading2"/>
      </w:pPr>
      <w:r>
        <w:t>ВКл: ДЗ-фф 3ст.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ключ-8_Опер. вывод</w:t>
            </w:r>
          </w:p>
        </w:tc>
      </w:tr>
    </w:tbl>
    <w:p/>
    <w:p>
      <w:pPr>
        <w:pStyle w:val="Heading2"/>
      </w:pPr>
      <w:r>
        <w:t>ВКл: ОВ ДЗ-фз 1ст.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VirtualKey_9_FuncOperOut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ключ-9_Опер. вывод</w:t>
            </w:r>
          </w:p>
        </w:tc>
      </w:tr>
    </w:tbl>
    <w:p/>
    <w:p>
      <w:pPr>
        <w:pStyle w:val="Heading2"/>
      </w:pPr>
      <w:r>
        <w:t>ВКл: ДЗ-фз 1ст.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VirtualKey_10_FuncOperOut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ключ-10_Опер.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ключ-10_Опер. вывод</w:t>
            </w:r>
          </w:p>
        </w:tc>
      </w:tr>
    </w:tbl>
    <w:p/>
    <w:p>
      <w:pPr>
        <w:pStyle w:val="Heading2"/>
      </w:pPr>
      <w:r>
        <w:t>ВКл: ОВ ДЗ-фз 2ст.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VirtualKey_11_FuncOperOut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ключ-11_Опер.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ключ-11_Опер. вывод</w:t>
            </w:r>
          </w:p>
        </w:tc>
      </w:tr>
    </w:tbl>
    <w:p/>
    <w:p>
      <w:pPr>
        <w:pStyle w:val="Heading2"/>
      </w:pPr>
      <w:r>
        <w:t>ВКл: ДЗ-фз 2ст.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VirtualKey_12_FuncOperOut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ключ-12_Опер.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ключ-12_Опер. вывод</w:t>
            </w:r>
          </w:p>
        </w:tc>
      </w:tr>
    </w:tbl>
    <w:p/>
    <w:p>
      <w:pPr>
        <w:pStyle w:val="Heading2"/>
      </w:pPr>
      <w:r>
        <w:t>ВКл: Ввод ОУ ДЗ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VirtualKey_13_FuncOperOut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ключ-13_Опер.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ключ-13_Опер. вывод</w:t>
            </w:r>
          </w:p>
        </w:tc>
      </w:tr>
    </w:tbl>
    <w:p/>
    <w:p>
      <w:pPr>
        <w:pStyle w:val="Heading2"/>
      </w:pPr>
      <w:r>
        <w:t>ВКл: ОВ БК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VirtualKey_14_FuncOperOut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ключ-14_Опер.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ключ-14_Опер. вывод</w:t>
            </w:r>
          </w:p>
        </w:tc>
      </w:tr>
    </w:tbl>
    <w:p/>
    <w:p>
      <w:pPr>
        <w:pStyle w:val="Heading2"/>
      </w:pPr>
      <w:r>
        <w:t>ВКл: ОВ ТО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VirtualKey_15_FuncOperOut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ключ-15_Опер.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ключ-15_Опер. вывод</w:t>
            </w:r>
          </w:p>
        </w:tc>
      </w:tr>
    </w:tbl>
    <w:p/>
    <w:p>
      <w:pPr>
        <w:pStyle w:val="Heading2"/>
      </w:pPr>
      <w:r>
        <w:t>ВКл: ТО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VirtualKey_16_FuncOperOut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ключ-16_Опер.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ключ-16_Опер. вывод</w:t>
            </w:r>
          </w:p>
        </w:tc>
      </w:tr>
    </w:tbl>
    <w:p/>
    <w:p>
      <w:pPr>
        <w:pStyle w:val="Heading2"/>
      </w:pPr>
      <w:r>
        <w:t>ВКл: ОВ МТЗ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VirtualKey_17_FuncOperOut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ключ-17_Опер.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ключ-17_Опер. вывод</w:t>
            </w:r>
          </w:p>
        </w:tc>
      </w:tr>
    </w:tbl>
    <w:p/>
    <w:p>
      <w:pPr>
        <w:pStyle w:val="Heading2"/>
      </w:pPr>
      <w:r>
        <w:t>ВКл: ОВ МТЗ 1ст.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VirtualKey_18_FuncOperOut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ключ-18_Опер.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ключ-18_Опер. вывод</w:t>
            </w:r>
          </w:p>
        </w:tc>
      </w:tr>
    </w:tbl>
    <w:p/>
    <w:p>
      <w:pPr>
        <w:pStyle w:val="Heading2"/>
      </w:pPr>
      <w:r>
        <w:t>ВКл: МТЗ 1ст.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VirtualKey_19_FuncOperOut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ключ-19_Опер.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ключ-19_Опер. вывод</w:t>
            </w:r>
          </w:p>
        </w:tc>
      </w:tr>
    </w:tbl>
    <w:p/>
    <w:p>
      <w:pPr>
        <w:pStyle w:val="Heading2"/>
      </w:pPr>
      <w:r>
        <w:t>ВКл: ОВ МТЗ 2ст.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VirtualKey_20_FuncOperOut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ключ-20_Опер.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ключ-20_Опер. вывод</w:t>
            </w:r>
          </w:p>
        </w:tc>
      </w:tr>
    </w:tbl>
    <w:p/>
    <w:p>
      <w:pPr>
        <w:pStyle w:val="Heading2"/>
      </w:pPr>
      <w:r>
        <w:t>ВКл: МТЗ 2ст.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VirtualKey_21_FuncOperOut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ключ-21_Опер.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ключ-21_Опер. вывод</w:t>
            </w:r>
          </w:p>
        </w:tc>
      </w:tr>
    </w:tbl>
    <w:p/>
    <w:p>
      <w:pPr>
        <w:pStyle w:val="Heading2"/>
      </w:pPr>
      <w:r>
        <w:t>ВКл: ОВ МТЗ 3ст.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VirtualKey_22_FuncOperOut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ключ-22_Опер.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ключ-22_Опер. вывод</w:t>
            </w:r>
          </w:p>
        </w:tc>
      </w:tr>
    </w:tbl>
    <w:p/>
    <w:p>
      <w:pPr>
        <w:pStyle w:val="Heading2"/>
      </w:pPr>
      <w:r>
        <w:t>ВКл: МТЗ 3ст.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VirtualKey_23_FuncOperOut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ключ-23_Опер.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ключ-23_Опер. вывод</w:t>
            </w:r>
          </w:p>
        </w:tc>
      </w:tr>
    </w:tbl>
    <w:p/>
    <w:p>
      <w:pPr>
        <w:pStyle w:val="Heading2"/>
      </w:pPr>
      <w:r>
        <w:t>ВКл: Ввод ОУ МТЗ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VirtualKey_24_FuncOperOut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ключ-24_Опер.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ключ-24_Опер. вывод</w:t>
            </w:r>
          </w:p>
        </w:tc>
      </w:tr>
    </w:tbl>
    <w:p/>
    <w:p>
      <w:pPr>
        <w:pStyle w:val="Heading2"/>
      </w:pPr>
      <w:r>
        <w:t>ВКл: ОВ АУ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VirtualKey_25_FuncOperOut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ключ-25_Опер.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ключ-25_Опер. вывод</w:t>
            </w:r>
          </w:p>
        </w:tc>
      </w:tr>
    </w:tbl>
    <w:p/>
    <w:p>
      <w:pPr>
        <w:pStyle w:val="Heading2"/>
      </w:pPr>
      <w:r>
        <w:t>ВКл: ОВ ТЗНП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VirtualKey_26_FuncOperOut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ключ-26_Опер.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ключ-26_Опер. вывод</w:t>
            </w:r>
          </w:p>
        </w:tc>
      </w:tr>
    </w:tbl>
    <w:p/>
    <w:p>
      <w:pPr>
        <w:pStyle w:val="Heading2"/>
      </w:pPr>
      <w:r>
        <w:t>ВКл: Блок.чувств.ступ.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VirtualKey_27_FuncOperOut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ключ-27_Опер.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ключ-27_Опер. вывод</w:t>
            </w:r>
          </w:p>
        </w:tc>
      </w:tr>
    </w:tbl>
    <w:p/>
    <w:p>
      <w:pPr>
        <w:pStyle w:val="Heading2"/>
      </w:pPr>
      <w:r>
        <w:t>ВКл: ТЗНП 1ст.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VirtualKey_28_FuncOperOut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ключ-28_Опер.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ключ-28_Опер. вывод</w:t>
            </w:r>
          </w:p>
        </w:tc>
      </w:tr>
    </w:tbl>
    <w:p/>
    <w:p>
      <w:pPr>
        <w:pStyle w:val="Heading2"/>
      </w:pPr>
      <w:r>
        <w:t>ВКл: ТЗНП 2ст.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VirtualKey_29_FuncOperOut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ключ-29_Опер.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ключ-29_Опер. вывод</w:t>
            </w:r>
          </w:p>
        </w:tc>
      </w:tr>
    </w:tbl>
    <w:p/>
    <w:p>
      <w:pPr>
        <w:pStyle w:val="Heading2"/>
      </w:pPr>
      <w:r>
        <w:t>ВКл: Ввод ОУ ТЗНП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VirtualKey_30_FuncOperOut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ключ-30_Опер.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ключ-30_Опер. вывод</w:t>
            </w:r>
          </w:p>
        </w:tc>
      </w:tr>
    </w:tbl>
    <w:p/>
    <w:p>
      <w:pPr>
        <w:pStyle w:val="Heading2"/>
      </w:pPr>
      <w:r>
        <w:t>ВКл: ОВ НЗОЗЗ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VirtualKey_31_FuncOperOut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ключ-31_Опер.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ключ-31_Опер. вывод</w:t>
            </w:r>
          </w:p>
        </w:tc>
      </w:tr>
    </w:tbl>
    <w:p/>
    <w:p>
      <w:pPr>
        <w:pStyle w:val="Heading2"/>
      </w:pPr>
      <w:r>
        <w:t>ВКл: НЗОЗЗ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VirtualKey_32_FuncOperOut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ключ-32_Опер.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ключ-32_Опер. вывод</w:t>
            </w:r>
          </w:p>
        </w:tc>
      </w:tr>
    </w:tbl>
    <w:p/>
    <w:p>
      <w:pPr>
        <w:pStyle w:val="Heading2"/>
      </w:pPr>
      <w:r>
        <w:t>ВКл: ОВ ЗДЗ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VirtualKey_33_FuncOperOut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ключ-33_Опер.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ключ-33_Опер. вывод</w:t>
            </w:r>
          </w:p>
        </w:tc>
      </w:tr>
    </w:tbl>
    <w:p/>
    <w:p>
      <w:pPr>
        <w:pStyle w:val="Heading2"/>
      </w:pPr>
      <w:r>
        <w:t>ВКл: ЗДЗ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VirtualKey_34_FuncOperOut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ключ-34_Опер.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ключ-34_Опер. вывод</w:t>
            </w:r>
          </w:p>
        </w:tc>
      </w:tr>
    </w:tbl>
    <w:p/>
    <w:p>
      <w:pPr>
        <w:pStyle w:val="Heading2"/>
      </w:pPr>
      <w:r>
        <w:t>ВКл: ОВ ЗОП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VirtualKey_35_FuncOperOut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ключ-35_Опер.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ключ-35_Опер. вывод</w:t>
            </w:r>
          </w:p>
        </w:tc>
      </w:tr>
    </w:tbl>
    <w:p/>
    <w:p>
      <w:pPr>
        <w:pStyle w:val="Heading2"/>
      </w:pPr>
      <w:r>
        <w:t>ВКл: ЗОП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VirtualKey_36_FuncOperOut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ключ-36_Опер.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ключ-36_Опер. вывод</w:t>
            </w:r>
          </w:p>
        </w:tc>
      </w:tr>
    </w:tbl>
    <w:p/>
    <w:p>
      <w:pPr>
        <w:pStyle w:val="Heading2"/>
      </w:pPr>
      <w:r>
        <w:t>ВКл: ОВ ЗП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VirtualKey_37_FuncOperOut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ключ-37_Опер.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ключ-37_Опер. вывод</w:t>
            </w:r>
          </w:p>
        </w:tc>
      </w:tr>
    </w:tbl>
    <w:p/>
    <w:p>
      <w:pPr>
        <w:pStyle w:val="Heading2"/>
      </w:pPr>
      <w:r>
        <w:t>ВКл: ЗП на откл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VirtualKey_38_FuncOperOut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ключ-38_Опер.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ключ-38_Опер. вывод</w:t>
            </w:r>
          </w:p>
        </w:tc>
      </w:tr>
    </w:tbl>
    <w:p/>
    <w:p>
      <w:pPr>
        <w:pStyle w:val="Heading2"/>
      </w:pPr>
      <w:r>
        <w:t>ВКл: ОВ ГСОЗЗ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VirtualKey_39_FuncOperOut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ключ-39_Опер.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ключ-39_Опер. вывод</w:t>
            </w:r>
          </w:p>
        </w:tc>
      </w:tr>
    </w:tbl>
    <w:p/>
    <w:p>
      <w:pPr>
        <w:pStyle w:val="Heading2"/>
      </w:pPr>
      <w:r>
        <w:t>ВКл: ГСОЗЗ на откл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VirtualKey_40_FuncOperOut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ключ-40_Опер.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ключ-40_Опер. вывод</w:t>
            </w:r>
          </w:p>
        </w:tc>
      </w:tr>
    </w:tbl>
    <w:p/>
    <w:p>
      <w:pPr>
        <w:pStyle w:val="Heading2"/>
      </w:pPr>
      <w:r>
        <w:t>ВКл: ОВ ЛО ГЗсигн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VirtualKey_41_FuncOperOut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ключ-41_Опер.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ключ-41_Опер. вывод</w:t>
            </w:r>
          </w:p>
        </w:tc>
      </w:tr>
    </w:tbl>
    <w:p/>
    <w:p>
      <w:pPr>
        <w:pStyle w:val="Heading2"/>
      </w:pPr>
      <w:r>
        <w:t>ВКл: ЛО ГЗсигн на откл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VirtualKey_42_FuncOperOut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ключ-42_Опер.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ключ-42_Опер. вывод</w:t>
            </w:r>
          </w:p>
        </w:tc>
      </w:tr>
    </w:tbl>
    <w:p/>
    <w:p>
      <w:pPr>
        <w:pStyle w:val="Heading2"/>
      </w:pPr>
      <w:r>
        <w:t>ВКл: ОВ ЛО ГЗоткл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VirtualKey_43_FuncOperOut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ключ-43_Опер.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ключ-43_Опер. вывод</w:t>
            </w:r>
          </w:p>
        </w:tc>
      </w:tr>
    </w:tbl>
    <w:p/>
    <w:p>
      <w:pPr>
        <w:pStyle w:val="Heading2"/>
      </w:pPr>
      <w:r>
        <w:t>ВКл: ЛО ГЗоткл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VirtualKey_44_FuncOperOut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ключ-44_Опер.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ключ-44_Опер. вывод</w:t>
            </w:r>
          </w:p>
        </w:tc>
      </w:tr>
    </w:tbl>
    <w:p/>
    <w:p>
      <w:pPr>
        <w:pStyle w:val="Heading2"/>
      </w:pPr>
      <w:r>
        <w:t>ВКл: ОВ ЛО 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VirtualKey_45_FuncOperOut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ключ-45_Опер.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ключ-45_Опер. вывод</w:t>
            </w:r>
          </w:p>
        </w:tc>
      </w:tr>
    </w:tbl>
    <w:p/>
    <w:p>
      <w:pPr>
        <w:pStyle w:val="Heading2"/>
      </w:pPr>
      <w:r>
        <w:t>ВКл: ОВ ЛО ДТм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VirtualKey_46_FuncOperOut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ключ-46_Опер.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ключ-46_Опер. вывод</w:t>
            </w:r>
          </w:p>
        </w:tc>
      </w:tr>
    </w:tbl>
    <w:p/>
    <w:p>
      <w:pPr>
        <w:pStyle w:val="Heading2"/>
      </w:pPr>
      <w:r>
        <w:t>ВКл: ЛО ДТм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VirtualKey_47_FuncOperOut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ключ-47_Опер.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ключ-47_Опер. вывод</w:t>
            </w:r>
          </w:p>
        </w:tc>
      </w:tr>
    </w:tbl>
    <w:p/>
    <w:p>
      <w:pPr>
        <w:pStyle w:val="Heading2"/>
      </w:pPr>
      <w:r>
        <w:t>ВКл: ОВ ЛО ДТо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VirtualKey_48_FuncOperOut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ключ-48_Опер.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ключ-48_Опер. вывод</w:t>
            </w:r>
          </w:p>
        </w:tc>
      </w:tr>
    </w:tbl>
    <w:p/>
    <w:p>
      <w:pPr>
        <w:pStyle w:val="Heading2"/>
      </w:pPr>
      <w:r>
        <w:t>ВКл: ЛО ДТо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VirtualKey_49_FuncOperOut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ключ-49_Опер.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ключ-49_Опер. вывод</w:t>
            </w:r>
          </w:p>
        </w:tc>
      </w:tr>
    </w:tbl>
    <w:p/>
    <w:p>
      <w:pPr>
        <w:pStyle w:val="Heading2"/>
      </w:pPr>
      <w:r>
        <w:t>ВКл: ОВ ЛО РД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VirtualKey_50_FuncOperOut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ключ-50_Опер.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ключ-50_Опер. вывод</w:t>
            </w:r>
          </w:p>
        </w:tc>
      </w:tr>
    </w:tbl>
    <w:p/>
    <w:p>
      <w:pPr>
        <w:pStyle w:val="Heading2"/>
      </w:pPr>
      <w:r>
        <w:t>ВКл: ЛО РД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VirtualKey_51_FuncOperOut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ключ-51_Опер.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ключ-51_Опер. вывод</w:t>
            </w:r>
          </w:p>
        </w:tc>
      </w:tr>
    </w:tbl>
    <w:p/>
    <w:p>
      <w:pPr>
        <w:pStyle w:val="Heading2"/>
      </w:pPr>
      <w:r>
        <w:t>ВКл: ОВ УРОВ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VirtualKey_52_FuncOperOut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ключ-52_Опер.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ключ-52_Опер. вывод</w:t>
            </w:r>
          </w:p>
        </w:tc>
      </w:tr>
    </w:tbl>
    <w:p/>
    <w:p>
      <w:pPr>
        <w:pStyle w:val="Heading2"/>
      </w:pPr>
      <w:r>
        <w:t>ВКл: ОВ ЗМН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VirtualKey_53_FuncOperOut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ключ-53_Опер.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ключ-53_Опер. вывод</w:t>
            </w:r>
          </w:p>
        </w:tc>
      </w:tr>
    </w:tbl>
    <w:p/>
    <w:p>
      <w:pPr>
        <w:pStyle w:val="Heading2"/>
      </w:pPr>
      <w:r>
        <w:t>ВКл: ЗМН 1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VirtualKey_54_FuncOperOut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ключ-54_Опер.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ключ-54_Опер. вывод</w:t>
            </w:r>
          </w:p>
        </w:tc>
      </w:tr>
    </w:tbl>
    <w:p/>
    <w:p>
      <w:pPr>
        <w:pStyle w:val="Heading2"/>
      </w:pPr>
      <w:r>
        <w:t>ВКл: ОВ ЗМН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VirtualKey_55_FuncOperOut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ключ-55_Опер.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ключ-55_Опер. вывод</w:t>
            </w:r>
          </w:p>
        </w:tc>
      </w:tr>
    </w:tbl>
    <w:p/>
    <w:p>
      <w:pPr>
        <w:pStyle w:val="Heading2"/>
      </w:pPr>
      <w:r>
        <w:t>ВКл: ЗМН 2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VirtualKey_56_FuncOperOut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ключ-56_Опер.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ключ-56_Опер. вывод</w:t>
            </w:r>
          </w:p>
        </w:tc>
      </w:tr>
    </w:tbl>
    <w:p/>
    <w:p>
      <w:pPr>
        <w:pStyle w:val="Heading2"/>
      </w:pPr>
      <w:r>
        <w:t>ВКл: ОВ ЗПН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VirtualKey_57_FuncOperOut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ключ-57_Опер.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ключ-57_Опер. вывод</w:t>
            </w:r>
          </w:p>
        </w:tc>
      </w:tr>
    </w:tbl>
    <w:p/>
    <w:p>
      <w:pPr>
        <w:pStyle w:val="Heading2"/>
      </w:pPr>
      <w:r>
        <w:t>ВКл: ЗПН 1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VirtualKey_58_FuncOperOut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ключ-58_Опер.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ключ-58_Опер. вывод</w:t>
            </w:r>
          </w:p>
        </w:tc>
      </w:tr>
    </w:tbl>
    <w:p/>
    <w:p>
      <w:pPr>
        <w:pStyle w:val="Heading2"/>
      </w:pPr>
      <w:r>
        <w:t>ВКл: ОВ ЗПН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VirtualKey_59_FuncOperOut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ключ-59_Опер.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ключ-59_Опер. вывод</w:t>
            </w:r>
          </w:p>
        </w:tc>
      </w:tr>
    </w:tbl>
    <w:p/>
    <w:p>
      <w:pPr>
        <w:pStyle w:val="Heading2"/>
      </w:pPr>
      <w:r>
        <w:t>ВКл: ЗПН 2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VirtualKey_60_FuncOperOut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ключ-60_Опер.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ключ-60_Опер. вывод</w:t>
            </w:r>
          </w:p>
        </w:tc>
      </w:tr>
    </w:tbl>
    <w:p/>
    <w:p>
      <w:pPr>
        <w:pStyle w:val="Heading2"/>
      </w:pPr>
      <w:r>
        <w:t>ВКл: ОВ БННш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VirtualKey_61_FuncOperOut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ключ-61_Опер.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ключ-61_Опер. вывод</w:t>
            </w:r>
          </w:p>
        </w:tc>
      </w:tr>
    </w:tbl>
    <w:p/>
    <w:p>
      <w:pPr>
        <w:pStyle w:val="Heading2"/>
      </w:pPr>
      <w:r>
        <w:t>ВКл: Фикс.неисп.ЦНш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VirtualKey_62_FuncOperOut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ключ-62_Опер.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ключ-62_Опер. вывод</w:t>
            </w:r>
          </w:p>
        </w:tc>
      </w:tr>
    </w:tbl>
    <w:p/>
    <w:p>
      <w:pPr>
        <w:pStyle w:val="Heading2"/>
      </w:pPr>
      <w:r>
        <w:t>ВКл: ОВ БННп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VirtualKey_63_FuncOperOut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ключ-63_Опер.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ключ-63_Опер. вывод</w:t>
            </w:r>
          </w:p>
        </w:tc>
      </w:tr>
    </w:tbl>
    <w:p/>
    <w:p>
      <w:pPr>
        <w:pStyle w:val="Heading2"/>
      </w:pPr>
      <w:r>
        <w:t>ВКл: ОВ ЗСЧ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VirtualKey_64_FuncOperOut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ключ-64_Опер.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ключ-64_Опер. вывод</w:t>
            </w:r>
          </w:p>
        </w:tc>
      </w:tr>
    </w:tbl>
    <w:p/>
    <w:p>
      <w:pPr>
        <w:pStyle w:val="Heading2"/>
      </w:pPr>
      <w:r>
        <w:t>ВКл: ЗСЧ 1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VirtualKey_65_FuncOperOut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ключ-65_Опер.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ключ-65_Опер. вывод</w:t>
            </w:r>
          </w:p>
        </w:tc>
      </w:tr>
    </w:tbl>
    <w:p/>
    <w:p>
      <w:pPr>
        <w:pStyle w:val="Heading2"/>
      </w:pPr>
      <w:r>
        <w:t>ВКл: ОВ ЗСЧ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VirtualKey_66_FuncOperOut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ключ-66_Опер.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ключ-66_Опер. вывод</w:t>
            </w:r>
          </w:p>
        </w:tc>
      </w:tr>
    </w:tbl>
    <w:p/>
    <w:p>
      <w:pPr>
        <w:pStyle w:val="Heading2"/>
      </w:pPr>
      <w:r>
        <w:t>ВКл: ЗСЧ 2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VirtualKey_67_FuncOperOut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ключ-67_Опер.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ключ-67_Опер. вывод</w:t>
            </w:r>
          </w:p>
        </w:tc>
      </w:tr>
    </w:tbl>
    <w:p/>
    <w:p>
      <w:pPr>
        <w:pStyle w:val="Heading2"/>
      </w:pPr>
      <w:r>
        <w:t>ВКл: ОВ ЗПЧ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VirtualKey_68_FuncOperOut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ключ-68_Опер.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ключ-68_Опер. вывод</w:t>
            </w:r>
          </w:p>
        </w:tc>
      </w:tr>
    </w:tbl>
    <w:p/>
    <w:p>
      <w:pPr>
        <w:pStyle w:val="Heading2"/>
      </w:pPr>
      <w:r>
        <w:t>ВКл: ЗПЧ 1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VirtualKey_69_FuncOperOut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ключ-69_Опер.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ключ-69_Опер. вывод</w:t>
            </w:r>
          </w:p>
        </w:tc>
      </w:tr>
    </w:tbl>
    <w:p/>
    <w:p>
      <w:pPr>
        <w:pStyle w:val="Heading2"/>
      </w:pPr>
      <w:r>
        <w:t>ВКл: ОВ ЗПЧ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VirtualKey_70_FuncOperOut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ключ-70_Опер.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ключ-70_Опер. вывод</w:t>
            </w:r>
          </w:p>
        </w:tc>
      </w:tr>
    </w:tbl>
    <w:p/>
    <w:p>
      <w:pPr>
        <w:pStyle w:val="Heading2"/>
      </w:pPr>
      <w:r>
        <w:t>ВКл: ЗПЧ 2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VirtualKey_71_FuncOperOut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ключ-71_Опер.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ключ-71_Опер. вывод</w:t>
            </w:r>
          </w:p>
        </w:tc>
      </w:tr>
    </w:tbl>
    <w:p/>
    <w:p>
      <w:pPr>
        <w:pStyle w:val="Heading2"/>
      </w:pPr>
      <w:r>
        <w:t>ВКл: ОВ ЗИЧ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VirtualKey_72_FuncOperOut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ключ-72_Опер.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ключ-72_Опер. вывод</w:t>
            </w:r>
          </w:p>
        </w:tc>
      </w:tr>
    </w:tbl>
    <w:p/>
    <w:p>
      <w:pPr>
        <w:pStyle w:val="Heading2"/>
      </w:pPr>
      <w:r>
        <w:t>ВКл: ЗИЧ 1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VirtualKey_73_FuncOperOut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ключ-73_Опер.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ключ-73_Опер. вывод</w:t>
            </w:r>
          </w:p>
        </w:tc>
      </w:tr>
    </w:tbl>
    <w:p/>
    <w:p>
      <w:pPr>
        <w:pStyle w:val="Heading2"/>
      </w:pPr>
      <w:r>
        <w:t>ВКл: ОВ ЗИЧ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VirtualKey_74_FuncOperOut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ключ-74_Опер.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ключ-74_Опер. вывод</w:t>
            </w:r>
          </w:p>
        </w:tc>
      </w:tr>
    </w:tbl>
    <w:p/>
    <w:p>
      <w:pPr>
        <w:pStyle w:val="Heading2"/>
      </w:pPr>
      <w:r>
        <w:t>ВКл: ЗИЧ 2 на 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VirtualKey_75_FuncOperOut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ключ-75_Опер.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ключ-75_Опер. вывод</w:t>
            </w:r>
          </w:p>
        </w:tc>
      </w:tr>
    </w:tbl>
    <w:p/>
    <w:p>
      <w:pPr>
        <w:pStyle w:val="Heading2"/>
      </w:pPr>
      <w:r>
        <w:t>ВКл: ОВ АЧР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VirtualKey_76_FuncOperOut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ключ-76_Опер.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ключ-76_Опер. вывод</w:t>
            </w:r>
          </w:p>
        </w:tc>
      </w:tr>
    </w:tbl>
    <w:p/>
    <w:p>
      <w:pPr>
        <w:pStyle w:val="Heading2"/>
      </w:pPr>
      <w:r>
        <w:t>ВКл: ОВ ЧАПВ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VirtualKey_77_FuncOperOut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ключ-77_Опер.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ключ-77_Опер. вывод</w:t>
            </w:r>
          </w:p>
        </w:tc>
      </w:tr>
    </w:tbl>
    <w:p/>
    <w:p>
      <w:pPr>
        <w:pStyle w:val="Heading2"/>
      </w:pPr>
      <w:r>
        <w:t>ВКл: ОВ 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VirtualKey_78_FuncOperOut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ключ-78_Опер.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ключ-78_Опер. вывод</w:t>
            </w:r>
          </w:p>
        </w:tc>
      </w:tr>
    </w:tbl>
    <w:p/>
    <w:p>
      <w:pPr>
        <w:pStyle w:val="Heading2"/>
      </w:pPr>
      <w:r>
        <w:t>ВКл: АПВ Блок. 2 цикла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VirtualKey_79_FuncOperOut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ключ-79_Опер.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ключ-79_Опер. вывод</w:t>
            </w:r>
          </w:p>
        </w:tc>
      </w:tr>
    </w:tbl>
    <w:p/>
    <w:p>
      <w:pPr>
        <w:pStyle w:val="Heading2"/>
      </w:pPr>
      <w:r>
        <w:t>ВКл: АПВ Без контролей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VirtualKey_80_FuncOperOut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ключ-80_Опер.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ключ-80_Опер. вывод</w:t>
            </w:r>
          </w:p>
        </w:tc>
      </w:tr>
    </w:tbl>
    <w:p/>
    <w:p>
      <w:pPr>
        <w:pStyle w:val="Heading2"/>
      </w:pPr>
      <w:r>
        <w:t>ВКл: АПВ КННш+КОНп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VirtualKey_81_FuncOperOut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ключ-81_Опер.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ключ-81_Опер. вывод</w:t>
            </w:r>
          </w:p>
        </w:tc>
      </w:tr>
    </w:tbl>
    <w:p/>
    <w:p>
      <w:pPr>
        <w:pStyle w:val="Heading2"/>
      </w:pPr>
      <w:r>
        <w:t>ВКл: АПВ КОНш+КННп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VirtualKey_82_FuncOperOut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ключ-82_Опер.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ключ-82_Опер. вывод</w:t>
            </w:r>
          </w:p>
        </w:tc>
      </w:tr>
    </w:tbl>
    <w:p/>
    <w:p>
      <w:pPr>
        <w:pStyle w:val="Heading2"/>
      </w:pPr>
      <w:r>
        <w:t>ВКл: ОВ КННш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VirtualKey_83_FuncOperOut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ключ-83_Опер.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ключ-83_Опер. вывод</w:t>
            </w:r>
          </w:p>
        </w:tc>
      </w:tr>
    </w:tbl>
    <w:p/>
    <w:p>
      <w:pPr>
        <w:pStyle w:val="Heading2"/>
      </w:pPr>
      <w:r>
        <w:t>ВКл: ОВ КННп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VirtualKey_84_FuncOperOut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ключ-84_Опер.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ключ-84_Опер. вывод</w:t>
            </w:r>
          </w:p>
        </w:tc>
      </w:tr>
    </w:tbl>
    <w:p/>
    <w:p>
      <w:pPr>
        <w:pStyle w:val="Heading2"/>
      </w:pPr>
      <w:r>
        <w:t>ВКл: ОВ КОНш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VirtualKey_85_FuncOperOut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ключ-85_Опер.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ключ-85_Опер. вывод</w:t>
            </w:r>
          </w:p>
        </w:tc>
      </w:tr>
    </w:tbl>
    <w:p/>
    <w:p>
      <w:pPr>
        <w:pStyle w:val="Heading2"/>
      </w:pPr>
      <w:r>
        <w:t>ВКл: ОВ КОНп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VirtualKey_86_FuncOperOut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ключ-86_Опер.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ключ-86_Опер. вывод</w:t>
            </w:r>
          </w:p>
        </w:tc>
      </w:tr>
    </w:tbl>
    <w:p/>
    <w:p>
      <w:pPr>
        <w:pStyle w:val="Heading2"/>
      </w:pPr>
      <w:r>
        <w:t>ВКл: ОВ КС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VirtualKey_87_FuncOperOut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ключ-87_Опер.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ключ-87_Опер. вывод</w:t>
            </w:r>
          </w:p>
        </w:tc>
      </w:tr>
    </w:tbl>
    <w:p/>
    <w:p>
      <w:pPr>
        <w:pStyle w:val="Heading2"/>
      </w:pPr>
      <w:r>
        <w:t>ВКл: ОВ КСВ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VirtualKey_88_FuncOperOut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ключ-88_Опер.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ключ-88_Опер. вывод</w:t>
            </w:r>
          </w:p>
        </w:tc>
      </w:tr>
    </w:tbl>
    <w:p/>
    <w:p>
      <w:pPr>
        <w:pStyle w:val="Heading2"/>
      </w:pPr>
      <w:r>
        <w:t>ВКл: ОВ 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VirtualKey_89_FuncOperOut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ключ-89_Опер.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ключ-89_Опер. вывод</w:t>
            </w:r>
          </w:p>
        </w:tc>
      </w:tr>
    </w:tbl>
    <w:p/>
    <w:p>
      <w:pPr>
        <w:pStyle w:val="Heading2"/>
      </w:pPr>
      <w:r>
        <w:t>ВКл: ОВ ЛО РЗ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VirtualKey_90_FuncOperOut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ключ-90_Опер.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ключ-90_Опер. вывод</w:t>
            </w:r>
          </w:p>
        </w:tc>
      </w:tr>
    </w:tbl>
    <w:p/>
    <w:p>
      <w:pPr>
        <w:pStyle w:val="Heading2"/>
      </w:pPr>
      <w:r>
        <w:t>ВКл: ОВ 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VirtualKey_91_FuncOperOut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ключ-91_Опер.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ключ-91_Опер. вывод</w:t>
            </w:r>
          </w:p>
        </w:tc>
      </w:tr>
    </w:tbl>
    <w:p/>
    <w:p>
      <w:pPr>
        <w:pStyle w:val="Heading2"/>
      </w:pPr>
      <w:r>
        <w:t>ВКл: ОВ КП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VirtualKey_92_FuncOperOut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ключ-92_Опер.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ключ-92_Опер. вывод</w:t>
            </w:r>
          </w:p>
        </w:tc>
      </w:tr>
    </w:tbl>
    <w:p/>
    <w:p>
      <w:pPr>
        <w:pStyle w:val="Heading2"/>
      </w:pPr>
      <w:r>
        <w:t>ВКл: ОВ УВ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VirtualKey_93_FuncOperOut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ключ-93_Опер.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ключ-93_Опер. вывод</w:t>
            </w:r>
          </w:p>
        </w:tc>
      </w:tr>
    </w:tbl>
    <w:p/>
    <w:p>
      <w:pPr>
        <w:pStyle w:val="Heading2"/>
      </w:pPr>
      <w:r>
        <w:t>ВКл: ОВ 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VirtualKey_94_FuncOperOut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ключ-94_Опер.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ключ-94_Опер. вывод</w:t>
            </w:r>
          </w:p>
        </w:tc>
      </w:tr>
    </w:tbl>
    <w:p/>
    <w:p>
      <w:pPr>
        <w:pStyle w:val="Heading2"/>
      </w:pPr>
      <w:r>
        <w:t>ВКл: ОВ ПДС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VirtualKey_95_FuncOperOut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ключ-95_Опер.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ключ-95_Опер. вывод</w:t>
            </w:r>
          </w:p>
        </w:tc>
      </w:tr>
    </w:tbl>
    <w:p/>
    <w:p>
      <w:pPr>
        <w:pStyle w:val="Heading2"/>
      </w:pPr>
      <w:r>
        <w:t>ВКл: ОВ ПДС НКУ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VirtualKey_96_FuncOperOut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ключ-96_Опер.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ключ-96_Опер. вывод</w:t>
            </w:r>
          </w:p>
        </w:tc>
      </w:tr>
    </w:tbl>
    <w:p/>
    <w:p>
      <w:pPr>
        <w:pStyle w:val="Heading2"/>
      </w:pPr>
      <w:r>
        <w:t>ВКл: Програм. деблок. ВЭ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VirtualKey_97_FuncOperOut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ключ-97_Опер.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ключ-97_Опер. вывод</w:t>
            </w:r>
          </w:p>
        </w:tc>
      </w:tr>
    </w:tbl>
    <w:p/>
    <w:p>
      <w:pPr>
        <w:pStyle w:val="Heading2"/>
      </w:pPr>
      <w:r>
        <w:t>ВКл: Програм. деблок. ЗН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VirtualKey_98_FuncOperOut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ключ-98_Опер. вывод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вывод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Виртуальный ключ-98_Опер. вывод</w:t>
            </w:r>
          </w:p>
        </w:tc>
      </w:tr>
    </w:tbl>
    <w:p/>
    <w:p>
      <w:pPr>
        <w:pStyle w:val="Heading2"/>
      </w:pPr>
      <w:r>
        <w:t>ВКн: Сброс блокир. ЧАПВ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VirtualButton_1_FuncOperRst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Виртуальная кнопка-1_Опер. сброс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сброс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Виртуальная кнопка-1_Опер. сброс</w:t>
            </w:r>
          </w:p>
        </w:tc>
      </w:tr>
    </w:tbl>
    <w:p/>
    <w:p>
      <w:pPr>
        <w:pStyle w:val="Heading2"/>
      </w:pPr>
      <w:r>
        <w:t>ВКн: Сброс КРВ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VirtualButton_2_FuncOperRst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Виртуальная кнопка-2_Опер. сброс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Оперативный сброс функции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Виртуальная кнопка-2_Опер. сброс</w:t>
            </w:r>
          </w:p>
        </w:tc>
      </w:tr>
    </w:tbl>
    <w:p/>
    <w:p>
      <w:pPr>
        <w:pStyle w:val="Heading2"/>
      </w:pPr>
      <w:r>
        <w:t>GOOSE1. В (б/к)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Convert_POS_1_RPO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POS-1_РПО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"Отключено"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POS-1_РПО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Convert_POS_1_RPV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POS-1_РПВ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"Включено"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POS-1_РПВ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POS-1_Достоверность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значений на выходах РПО и 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POS-1_Достоверность</w:t>
            </w:r>
          </w:p>
        </w:tc>
      </w:tr>
    </w:tbl>
    <w:p/>
    <w:p>
      <w:pPr>
        <w:pStyle w:val="Heading2"/>
      </w:pPr>
      <w:r>
        <w:t>GOOSE2. В (б/к)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Convert_POS_2_RPO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POS-2_РПО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"Отключено"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POS-2_РПО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Convert_POS_2_RPV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POS-2_РПВ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"Включено"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POS-2_РПВ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POS-2_Достоверность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значений на выходах РПО и 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POS-2_Достоверность</w:t>
            </w:r>
          </w:p>
        </w:tc>
      </w:tr>
    </w:tbl>
    <w:p/>
    <w:p>
      <w:pPr>
        <w:pStyle w:val="Heading2"/>
      </w:pPr>
      <w:r>
        <w:t>GOOSE1. ЗН (б/к)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Convert_POS_3_RPO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POS-3_РПО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"Отключено"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POS-3_РПО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Convert_POS_3_RPV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POS-3_РПВ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"Включено"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POS-3_РПВ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POS-3_Достоверность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значений на выходах РПО и 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POS-3_Достоверность</w:t>
            </w:r>
          </w:p>
        </w:tc>
      </w:tr>
    </w:tbl>
    <w:p/>
    <w:p>
      <w:pPr>
        <w:pStyle w:val="Heading2"/>
      </w:pPr>
      <w:r>
        <w:t>GOOSE2. ЗН (б/к)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Convert_POS_4_RPO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POS-4_РПО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"Отключено"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POS-4_РПО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Convert_POS_4_RPV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POS-4_РПВ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"Включено"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POS-4_РПВ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POS-4_Достоверность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значений на выходах РПО и 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POS-4_Достоверность</w:t>
            </w:r>
          </w:p>
        </w:tc>
      </w:tr>
    </w:tbl>
    <w:p/>
    <w:p>
      <w:pPr>
        <w:pStyle w:val="Heading2"/>
      </w:pPr>
      <w:r>
        <w:t>GOOSE1. Положение ВЭ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Convert_POS_5_RPO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POS-5_РПО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"Отключено"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POS-5_РПО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Convert_POS_5_RPV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POS-5_РПВ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"Включено"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POS-5_РПВ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POS-5_Достоверность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значений на выходах РПО и 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POS-5_Достоверность</w:t>
            </w:r>
          </w:p>
        </w:tc>
      </w:tr>
    </w:tbl>
    <w:p/>
    <w:p>
      <w:pPr>
        <w:pStyle w:val="Heading2"/>
      </w:pPr>
      <w:r>
        <w:t>GOOSE2. Положение ВЭ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Convert_POS_6_RPO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POS-6_РПО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"Отключено"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POS-6_РПО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Convert_POS_6_RPV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POS-6_РПВ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Реле положение "Включено"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POS-6_РПВ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Convert_POS_6_isValid1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POS-6_Достоверность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значений на выходах РПО и РПВ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POS-6_Достоверность</w:t>
            </w:r>
          </w:p>
        </w:tc>
      </w:tr>
    </w:tbl>
    <w:p/>
    <w:p>
      <w:pPr>
        <w:pStyle w:val="Heading2"/>
      </w:pPr>
      <w:r>
        <w:t>GOOSE1. Ключ М/Д привода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SPS-1_Достоверноcть</w:t>
            </w:r>
          </w:p>
        </w:tc>
      </w:tr>
    </w:tbl>
    <w:p/>
    <w:p>
      <w:pPr>
        <w:pStyle w:val="Heading2"/>
      </w:pPr>
      <w:r>
        <w:t>GOOSE2. Ключ М/Д привода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SPS-2_Достоверноcть</w:t>
            </w:r>
          </w:p>
        </w:tc>
      </w:tr>
    </w:tbl>
    <w:p/>
    <w:p>
      <w:pPr>
        <w:pStyle w:val="Heading2"/>
      </w:pPr>
      <w:r>
        <w:t>GOOSE1. Низ.уров.изоляц.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SPS-3_Достоверноcть</w:t>
            </w:r>
          </w:p>
        </w:tc>
      </w:tr>
    </w:tbl>
    <w:p/>
    <w:p>
      <w:pPr>
        <w:pStyle w:val="Heading2"/>
      </w:pPr>
      <w:r>
        <w:t>GOOSE2. Низ.уров.изоляц.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SPS-4_Достоверноcть</w:t>
            </w:r>
          </w:p>
        </w:tc>
      </w:tr>
    </w:tbl>
    <w:p/>
    <w:p>
      <w:pPr>
        <w:pStyle w:val="Heading2"/>
      </w:pPr>
      <w:r>
        <w:t>GOOSE1. Авар.уров.изоляц.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SPS-5_Достоверноcть</w:t>
            </w:r>
          </w:p>
        </w:tc>
      </w:tr>
    </w:tbl>
    <w:p/>
    <w:p>
      <w:pPr>
        <w:pStyle w:val="Heading2"/>
      </w:pPr>
      <w:r>
        <w:t>GOOSE2. Авар.уров.изоляц.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SPS-6_Достоверноcть</w:t>
            </w:r>
          </w:p>
        </w:tc>
      </w:tr>
    </w:tbl>
    <w:p/>
    <w:p>
      <w:pPr>
        <w:pStyle w:val="Heading2"/>
      </w:pPr>
      <w:r>
        <w:t>GOOSE1. Пружина не заведена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SPS-7_Достоверноcть</w:t>
            </w:r>
          </w:p>
        </w:tc>
      </w:tr>
    </w:tbl>
    <w:p/>
    <w:p>
      <w:pPr>
        <w:pStyle w:val="Heading2"/>
      </w:pPr>
      <w:r>
        <w:t>GOOSE2. Пружина не заведена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SPS-8_Достоверноcть</w:t>
            </w:r>
          </w:p>
        </w:tc>
      </w:tr>
    </w:tbl>
    <w:p/>
    <w:p>
      <w:pPr>
        <w:pStyle w:val="Heading2"/>
      </w:pPr>
      <w:r>
        <w:t>GOOSE1. Контроль цепи ЭМВ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SPS-9_Достоверноcть</w:t>
            </w:r>
          </w:p>
        </w:tc>
      </w:tr>
    </w:tbl>
    <w:p/>
    <w:p>
      <w:pPr>
        <w:pStyle w:val="Heading2"/>
      </w:pPr>
      <w:r>
        <w:t>GOOSE2. Контроль цепи ЭМВ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SPS-10_Достоверноcть</w:t>
            </w:r>
          </w:p>
        </w:tc>
      </w:tr>
    </w:tbl>
    <w:p/>
    <w:p>
      <w:pPr>
        <w:pStyle w:val="Heading2"/>
      </w:pPr>
      <w:r>
        <w:t>GOOSE1. Контроль цепи ЭМО1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SPS-11_Достоверноcть</w:t>
            </w:r>
          </w:p>
        </w:tc>
      </w:tr>
    </w:tbl>
    <w:p/>
    <w:p>
      <w:pPr>
        <w:pStyle w:val="Heading2"/>
      </w:pPr>
      <w:r>
        <w:t>GOOSE2. Контроль цепи ЭМО1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SPS-12_Достоверноcть</w:t>
            </w:r>
          </w:p>
        </w:tc>
      </w:tr>
    </w:tbl>
    <w:p/>
    <w:p>
      <w:pPr>
        <w:pStyle w:val="Heading2"/>
      </w:pPr>
      <w:r>
        <w:t>GOOSE1. Контроль цепи ЭМО2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SPS-13_Достоверноcть</w:t>
            </w:r>
          </w:p>
        </w:tc>
      </w:tr>
    </w:tbl>
    <w:p/>
    <w:p>
      <w:pPr>
        <w:pStyle w:val="Heading2"/>
      </w:pPr>
      <w:r>
        <w:t>GOOSE2. Контроль цепи ЭМО2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SPS-14_Достоверноcть</w:t>
            </w:r>
          </w:p>
        </w:tc>
      </w:tr>
    </w:tbl>
    <w:p/>
    <w:p>
      <w:pPr>
        <w:pStyle w:val="Heading2"/>
      </w:pPr>
      <w:r>
        <w:t>GOOSE1. ОТ цепей ЭМО1,ЭМВ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SPS-15_Достоверноcть</w:t>
            </w:r>
          </w:p>
        </w:tc>
      </w:tr>
    </w:tbl>
    <w:p/>
    <w:p>
      <w:pPr>
        <w:pStyle w:val="Heading2"/>
      </w:pPr>
      <w:r>
        <w:t>GOOSE2. ОТ цепей ЭМО1,ЭМВ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SPS-16_Достоверноcть</w:t>
            </w:r>
          </w:p>
        </w:tc>
      </w:tr>
    </w:tbl>
    <w:p/>
    <w:p>
      <w:pPr>
        <w:pStyle w:val="Heading2"/>
      </w:pPr>
      <w:r>
        <w:t>GOOSE1. ОТ цепей ЭМО2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SPS-17_Достоверноcть</w:t>
            </w:r>
          </w:p>
        </w:tc>
      </w:tr>
    </w:tbl>
    <w:p/>
    <w:p>
      <w:pPr>
        <w:pStyle w:val="Heading2"/>
      </w:pPr>
      <w:r>
        <w:t>GOOSE2. ОТ цепей ЭМО2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SPS-18_Достоверноcть</w:t>
            </w:r>
          </w:p>
        </w:tc>
      </w:tr>
    </w:tbl>
    <w:p/>
    <w:p>
      <w:pPr>
        <w:pStyle w:val="Heading2"/>
      </w:pPr>
      <w:r>
        <w:t>GOOSE1. Работа ЭМВ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SPS-19_Достоверноcть</w:t>
            </w:r>
          </w:p>
        </w:tc>
      </w:tr>
    </w:tbl>
    <w:p/>
    <w:p>
      <w:pPr>
        <w:pStyle w:val="Heading2"/>
      </w:pPr>
      <w:r>
        <w:t>GOOSE2. Работа ЭМВ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SPS-20_Достоверноcть</w:t>
            </w:r>
          </w:p>
        </w:tc>
      </w:tr>
    </w:tbl>
    <w:p/>
    <w:p>
      <w:pPr>
        <w:pStyle w:val="Heading2"/>
      </w:pPr>
      <w:r>
        <w:t>GOOSE1. Работа ЭМО1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SPS-21_Достоверноcть</w:t>
            </w:r>
          </w:p>
        </w:tc>
      </w:tr>
    </w:tbl>
    <w:p/>
    <w:p>
      <w:pPr>
        <w:pStyle w:val="Heading2"/>
      </w:pPr>
      <w:r>
        <w:t>GOOSE2. Работа ЭМО1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SPS-22_Достоверноcть</w:t>
            </w:r>
          </w:p>
        </w:tc>
      </w:tr>
    </w:tbl>
    <w:p/>
    <w:p>
      <w:pPr>
        <w:pStyle w:val="Heading2"/>
      </w:pPr>
      <w:r>
        <w:t>GOOSE1. Работа ЭМО2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SPS-23_Достоверноcть</w:t>
            </w:r>
          </w:p>
        </w:tc>
      </w:tr>
    </w:tbl>
    <w:p/>
    <w:p>
      <w:pPr>
        <w:pStyle w:val="Heading2"/>
      </w:pPr>
      <w:r>
        <w:t>GOOSE2. Работа ЭМО2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SPS-24_Достоверноcть</w:t>
            </w:r>
          </w:p>
        </w:tc>
      </w:tr>
    </w:tbl>
    <w:p/>
    <w:p>
      <w:pPr>
        <w:pStyle w:val="Heading2"/>
      </w:pPr>
      <w:r>
        <w:t>GOOSE1. Внеш. блок. упр.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SPS-25_Достоверноcть</w:t>
            </w:r>
          </w:p>
        </w:tc>
      </w:tr>
    </w:tbl>
    <w:p/>
    <w:p>
      <w:pPr>
        <w:pStyle w:val="Heading2"/>
      </w:pPr>
      <w:r>
        <w:t>GOOSE2. Внеш. блок. упр.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SPS-26_Достоверноcть</w:t>
            </w:r>
          </w:p>
        </w:tc>
      </w:tr>
    </w:tbl>
    <w:p/>
    <w:p>
      <w:pPr>
        <w:pStyle w:val="Heading2"/>
      </w:pPr>
      <w:r>
        <w:t>GOOSE1. ОТ цепей сигн.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SPS-27_Достоверноcть</w:t>
            </w:r>
          </w:p>
        </w:tc>
      </w:tr>
    </w:tbl>
    <w:p/>
    <w:p>
      <w:pPr>
        <w:pStyle w:val="Heading2"/>
      </w:pPr>
      <w:r>
        <w:t>GOOSE2. ОТ цепей сигн.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SPS-28_Достоверноcть</w:t>
            </w:r>
          </w:p>
        </w:tc>
      </w:tr>
    </w:tbl>
    <w:p/>
    <w:p>
      <w:pPr>
        <w:pStyle w:val="Heading2"/>
      </w:pPr>
      <w:r>
        <w:t>GOOSE1. ОТ цепей ОБР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Convert_SPS_29_isValid1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SPS-29_Достоверноcть</w:t>
            </w:r>
          </w:p>
        </w:tc>
      </w:tr>
    </w:tbl>
    <w:p/>
    <w:p>
      <w:pPr>
        <w:pStyle w:val="Heading2"/>
      </w:pPr>
      <w:r>
        <w:t>GOOSE2. ОТ цепей ОБР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SPS-30_Достоверноcть</w:t>
            </w:r>
          </w:p>
        </w:tc>
      </w:tr>
    </w:tbl>
    <w:p/>
    <w:p>
      <w:pPr>
        <w:pStyle w:val="Heading2"/>
      </w:pPr>
      <w:r>
        <w:t>GOOSE1. Опер. включить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SPS-31_Достоверноcть</w:t>
            </w:r>
          </w:p>
        </w:tc>
      </w:tr>
    </w:tbl>
    <w:p/>
    <w:p>
      <w:pPr>
        <w:pStyle w:val="Heading2"/>
      </w:pPr>
      <w:r>
        <w:t>GOOSE2. Опер. включить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SPS-32_Достоверноcть</w:t>
            </w:r>
          </w:p>
        </w:tc>
      </w:tr>
    </w:tbl>
    <w:p/>
    <w:p>
      <w:pPr>
        <w:pStyle w:val="Heading2"/>
      </w:pPr>
      <w:r>
        <w:t>GOOSE1. Опер. отключить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SPS-33_Достоверноcть</w:t>
            </w:r>
          </w:p>
        </w:tc>
      </w:tr>
    </w:tbl>
    <w:p/>
    <w:p>
      <w:pPr>
        <w:pStyle w:val="Heading2"/>
      </w:pPr>
      <w:r>
        <w:t>GOOSE2. Опер. отключить 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SPS-34_Достоверноcть</w:t>
            </w:r>
          </w:p>
        </w:tc>
      </w:tr>
    </w:tbl>
    <w:p/>
    <w:p>
      <w:pPr>
        <w:pStyle w:val="Heading2"/>
      </w:pPr>
      <w:r>
        <w:t>GOOSE1. Откл. от кнопки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SPS-35_Достоверноcть</w:t>
            </w:r>
          </w:p>
        </w:tc>
      </w:tr>
    </w:tbl>
    <w:p/>
    <w:p>
      <w:pPr>
        <w:pStyle w:val="Heading2"/>
      </w:pPr>
      <w:r>
        <w:t>GOOSE2. Откл. от кнопки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SPS-36_Достоверноcть</w:t>
            </w:r>
          </w:p>
        </w:tc>
      </w:tr>
    </w:tbl>
    <w:p/>
    <w:p>
      <w:pPr>
        <w:pStyle w:val="Heading2"/>
      </w:pPr>
      <w:r>
        <w:t>GOOSE1. Шлейф упр. яч. ВЭ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SPS-37_Достоверноcть</w:t>
            </w:r>
          </w:p>
        </w:tc>
      </w:tr>
    </w:tbl>
    <w:p/>
    <w:p>
      <w:pPr>
        <w:pStyle w:val="Heading2"/>
      </w:pPr>
      <w:r>
        <w:t>GOOSE2. Шлейф упр. яч. ВЭ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SPS-38_Достоверноcть</w:t>
            </w:r>
          </w:p>
        </w:tc>
      </w:tr>
    </w:tbl>
    <w:p/>
    <w:p>
      <w:pPr>
        <w:pStyle w:val="Heading2"/>
      </w:pPr>
      <w:r>
        <w:t>GOOSE1. ОТ цепей ГЗ, 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Convert_SPS_39_isValid1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SPS-39_Достоверноcть</w:t>
            </w:r>
          </w:p>
        </w:tc>
      </w:tr>
    </w:tbl>
    <w:p/>
    <w:p>
      <w:pPr>
        <w:pStyle w:val="Heading2"/>
      </w:pPr>
      <w:r>
        <w:t>GOOSE2. ОТ цепей ГЗ, 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SPS-40_Достоверноcть</w:t>
            </w:r>
          </w:p>
        </w:tc>
      </w:tr>
    </w:tbl>
    <w:p/>
    <w:p>
      <w:pPr>
        <w:pStyle w:val="Heading2"/>
      </w:pPr>
      <w:r>
        <w:t>GOOSE1. Сигн.конт.газ.реле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SPS-41_Достоверноcть</w:t>
            </w:r>
          </w:p>
        </w:tc>
      </w:tr>
    </w:tbl>
    <w:p/>
    <w:p>
      <w:pPr>
        <w:pStyle w:val="Heading2"/>
      </w:pPr>
      <w:r>
        <w:t>GOOSE2. Сигн.конт.газ.реле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SPS-42_Достоверноcть</w:t>
            </w:r>
          </w:p>
        </w:tc>
      </w:tr>
    </w:tbl>
    <w:p/>
    <w:p>
      <w:pPr>
        <w:pStyle w:val="Heading2"/>
      </w:pPr>
      <w:r>
        <w:t>GOOSE1. Откл.конт.газ.реле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SPS-43_Достоверноcть</w:t>
            </w:r>
          </w:p>
        </w:tc>
      </w:tr>
    </w:tbl>
    <w:p/>
    <w:p>
      <w:pPr>
        <w:pStyle w:val="Heading2"/>
      </w:pPr>
      <w:r>
        <w:t>GOOSE2. Откл.конт.газ.реле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SPS-44_Достоверноcть</w:t>
            </w:r>
          </w:p>
        </w:tc>
      </w:tr>
    </w:tbl>
    <w:p/>
    <w:p>
      <w:pPr>
        <w:pStyle w:val="Heading2"/>
      </w:pPr>
      <w:r>
        <w:t>GOOSE1. Сраб. КИ ГЗсигн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SPS-45_Достоверноcть</w:t>
            </w:r>
          </w:p>
        </w:tc>
      </w:tr>
    </w:tbl>
    <w:p/>
    <w:p>
      <w:pPr>
        <w:pStyle w:val="Heading2"/>
      </w:pPr>
      <w:r>
        <w:t>GOOSE2. Сраб. КИ ГЗсигн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SPS-46_Достоверноcть</w:t>
            </w:r>
          </w:p>
        </w:tc>
      </w:tr>
    </w:tbl>
    <w:p/>
    <w:p>
      <w:pPr>
        <w:pStyle w:val="Heading2"/>
      </w:pPr>
      <w:r>
        <w:t>GOOSE1. Сраб. КИ ГЗоткл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SPS-47_Достоверноcть</w:t>
            </w:r>
          </w:p>
        </w:tc>
      </w:tr>
    </w:tbl>
    <w:p/>
    <w:p>
      <w:pPr>
        <w:pStyle w:val="Heading2"/>
      </w:pPr>
      <w:r>
        <w:t>GOOSE2. Сраб. КИ ГЗоткл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SPS-48_Достоверноcть</w:t>
            </w:r>
          </w:p>
        </w:tc>
      </w:tr>
    </w:tbl>
    <w:p/>
    <w:p>
      <w:pPr>
        <w:pStyle w:val="Heading2"/>
      </w:pPr>
      <w:r>
        <w:t>GOOSE1. Повыш. t масла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Convert_SPS_49_isValid1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SPS-49_Достоверноcть</w:t>
            </w:r>
          </w:p>
        </w:tc>
      </w:tr>
    </w:tbl>
    <w:p/>
    <w:p>
      <w:pPr>
        <w:pStyle w:val="Heading2"/>
      </w:pPr>
      <w:r>
        <w:t>GOOSE2. Повыш. t масла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SPS-50_Достоверноcть</w:t>
            </w:r>
          </w:p>
        </w:tc>
      </w:tr>
    </w:tbl>
    <w:p/>
    <w:p>
      <w:pPr>
        <w:pStyle w:val="Heading2"/>
      </w:pPr>
      <w:r>
        <w:t>GOOSE1. Авар. t масла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SPS-51_Достоверноcть</w:t>
            </w:r>
          </w:p>
        </w:tc>
      </w:tr>
    </w:tbl>
    <w:p/>
    <w:p>
      <w:pPr>
        <w:pStyle w:val="Heading2"/>
      </w:pPr>
      <w:r>
        <w:t>GOOSE2. Авар. t масла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SPS-52_Достоверноcть</w:t>
            </w:r>
          </w:p>
        </w:tc>
      </w:tr>
    </w:tbl>
    <w:p/>
    <w:p>
      <w:pPr>
        <w:pStyle w:val="Heading2"/>
      </w:pPr>
      <w:r>
        <w:t>GOOSE1. Повыш. t обмотки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SPS-53_Достоверноcть</w:t>
            </w:r>
          </w:p>
        </w:tc>
      </w:tr>
    </w:tbl>
    <w:p/>
    <w:p>
      <w:pPr>
        <w:pStyle w:val="Heading2"/>
      </w:pPr>
      <w:r>
        <w:t>GOOSE2. Повыш. t обмотки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SPS-54_Достоверноcть</w:t>
            </w:r>
          </w:p>
        </w:tc>
      </w:tr>
    </w:tbl>
    <w:p/>
    <w:p>
      <w:pPr>
        <w:pStyle w:val="Heading2"/>
      </w:pPr>
      <w:r>
        <w:t>GOOSE1. Авар. t обмотки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SPS-55_Достоверноcть</w:t>
            </w:r>
          </w:p>
        </w:tc>
      </w:tr>
    </w:tbl>
    <w:p/>
    <w:p>
      <w:pPr>
        <w:pStyle w:val="Heading2"/>
      </w:pPr>
      <w:r>
        <w:t>GOOSE2. Авар. t обмотки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SPS-56_Достоверноcть</w:t>
            </w:r>
          </w:p>
        </w:tc>
      </w:tr>
    </w:tbl>
    <w:p/>
    <w:p>
      <w:pPr>
        <w:pStyle w:val="Heading2"/>
      </w:pPr>
      <w:r>
        <w:t>GOOSE1. Сраб.датч.давл.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SPS-57_Достоверноcть</w:t>
            </w:r>
          </w:p>
        </w:tc>
      </w:tr>
    </w:tbl>
    <w:p/>
    <w:p>
      <w:pPr>
        <w:pStyle w:val="Heading2"/>
      </w:pPr>
      <w:r>
        <w:t>GOOSE2. Сраб.датч.давл.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SPS-58_Достоверноcть</w:t>
            </w:r>
          </w:p>
        </w:tc>
      </w:tr>
    </w:tbl>
    <w:p/>
    <w:p>
      <w:pPr>
        <w:pStyle w:val="Heading2"/>
      </w:pPr>
      <w:r>
        <w:t>GOOSE1. Сраб. КИ ДТм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Convert_SPS_59_isValid1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SPS-59_Достоверноcть</w:t>
            </w:r>
          </w:p>
        </w:tc>
      </w:tr>
    </w:tbl>
    <w:p/>
    <w:p>
      <w:pPr>
        <w:pStyle w:val="Heading2"/>
      </w:pPr>
      <w:r>
        <w:t>GOOSE2. Сраб. КИ ДТм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SPS-60_Достоверноcть</w:t>
            </w:r>
          </w:p>
        </w:tc>
      </w:tr>
    </w:tbl>
    <w:p/>
    <w:p>
      <w:pPr>
        <w:pStyle w:val="Heading2"/>
      </w:pPr>
      <w:r>
        <w:t>GOOSE1. Сраб. КИ ДТо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SPS-61_Достоверноcть</w:t>
            </w:r>
          </w:p>
        </w:tc>
      </w:tr>
    </w:tbl>
    <w:p/>
    <w:p>
      <w:pPr>
        <w:pStyle w:val="Heading2"/>
      </w:pPr>
      <w:r>
        <w:t>GOOSE2. Сраб. КИ ДТо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SPS-62_Достоверноcть</w:t>
            </w:r>
          </w:p>
        </w:tc>
      </w:tr>
    </w:tbl>
    <w:p/>
    <w:p>
      <w:pPr>
        <w:pStyle w:val="Heading2"/>
      </w:pPr>
      <w:r>
        <w:t>GOOSE1. Сраб. КИ датч.давл.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SPS-63_Достоверноcть</w:t>
            </w:r>
          </w:p>
        </w:tc>
      </w:tr>
    </w:tbl>
    <w:p/>
    <w:p>
      <w:pPr>
        <w:pStyle w:val="Heading2"/>
      </w:pPr>
      <w:r>
        <w:t>GOOSE2. Сраб. КИ датч.давл.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SPS-64_Достоверноcть</w:t>
            </w:r>
          </w:p>
        </w:tc>
      </w:tr>
    </w:tbl>
    <w:p/>
    <w:p>
      <w:pPr>
        <w:pStyle w:val="Heading2"/>
      </w:pPr>
      <w:r>
        <w:t>GOOSE1. Автомат ТНш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SPS-65_Достоверноcть</w:t>
            </w:r>
          </w:p>
        </w:tc>
      </w:tr>
    </w:tbl>
    <w:p/>
    <w:p>
      <w:pPr>
        <w:pStyle w:val="Heading2"/>
      </w:pPr>
      <w:r>
        <w:t>GOOSE1. Автомат ТНп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SPS-99_Выход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SPS-99_Выход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SPS-99_Достоверноcть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SPS-99_Достоверноcть</w:t>
            </w:r>
          </w:p>
        </w:tc>
      </w:tr>
    </w:tbl>
    <w:p/>
    <w:p>
      <w:pPr>
        <w:pStyle w:val="Heading2"/>
      </w:pPr>
      <w:r>
        <w:t>GOOSE1. Неиспр. ТНш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SPS-100_Достоверноcть</w:t>
            </w:r>
          </w:p>
        </w:tc>
      </w:tr>
    </w:tbl>
    <w:p/>
    <w:p>
      <w:pPr>
        <w:pStyle w:val="Heading2"/>
      </w:pPr>
      <w:r>
        <w:t>GOOSE1. Неиспр. ТНп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SPS-101_Достоверноcть</w:t>
            </w:r>
          </w:p>
        </w:tc>
      </w:tr>
    </w:tbl>
    <w:p/>
    <w:p>
      <w:pPr>
        <w:pStyle w:val="Heading2"/>
      </w:pPr>
      <w:r>
        <w:t>GOOSE1. КПОН внеш.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SPS-102_Достоверноcть</w:t>
            </w:r>
          </w:p>
        </w:tc>
      </w:tr>
    </w:tbl>
    <w:p/>
    <w:p>
      <w:pPr>
        <w:pStyle w:val="Heading2"/>
      </w:pPr>
      <w:r>
        <w:t>GOOSE1. Контроль тока ЗДЗ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SPS-103_Достоверноcть</w:t>
            </w:r>
          </w:p>
        </w:tc>
      </w:tr>
    </w:tbl>
    <w:p/>
    <w:p>
      <w:pPr>
        <w:pStyle w:val="Heading2"/>
      </w:pPr>
      <w:r>
        <w:t>GOOSE2. Контроль тока ЗДЗ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SPS-104_Достоверноcть</w:t>
            </w:r>
          </w:p>
        </w:tc>
      </w:tr>
    </w:tbl>
    <w:p/>
    <w:p>
      <w:pPr>
        <w:pStyle w:val="Heading2"/>
      </w:pPr>
      <w:r>
        <w:t>GOOSE1. Срабатывание ЗДЗ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SPS-105_Достоверноcть</w:t>
            </w:r>
          </w:p>
        </w:tc>
      </w:tr>
    </w:tbl>
    <w:p/>
    <w:p>
      <w:pPr>
        <w:pStyle w:val="Heading2"/>
      </w:pPr>
      <w:r>
        <w:t>GOOSE1.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SPS-106_Достоверноcть</w:t>
            </w:r>
          </w:p>
        </w:tc>
      </w:tr>
    </w:tbl>
    <w:p/>
    <w:p>
      <w:pPr>
        <w:pStyle w:val="Heading2"/>
      </w:pPr>
      <w:r>
        <w:t>GOOSE2.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SPS-107_Достоверноcть</w:t>
            </w:r>
          </w:p>
        </w:tc>
      </w:tr>
    </w:tbl>
    <w:p/>
    <w:p>
      <w:pPr>
        <w:pStyle w:val="Heading2"/>
      </w:pPr>
      <w:r>
        <w:t>GOOSE3.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SPS-108_Достоверноcть</w:t>
            </w:r>
          </w:p>
        </w:tc>
      </w:tr>
    </w:tbl>
    <w:p/>
    <w:p>
      <w:pPr>
        <w:pStyle w:val="Heading2"/>
      </w:pPr>
      <w:r>
        <w:t>GOOSE4.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SPS-109_Достоверноcть</w:t>
            </w:r>
          </w:p>
        </w:tc>
      </w:tr>
    </w:tbl>
    <w:p/>
    <w:p>
      <w:pPr>
        <w:pStyle w:val="Heading2"/>
      </w:pPr>
      <w:r>
        <w:t>GOOSE5.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SPS-110_Достоверноcть</w:t>
            </w:r>
          </w:p>
        </w:tc>
      </w:tr>
    </w:tbl>
    <w:p/>
    <w:p>
      <w:pPr>
        <w:pStyle w:val="Heading2"/>
      </w:pPr>
      <w:r>
        <w:t>GOOSE6.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Convert_SPS_79_isValid1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SPS-111_Достоверноcть</w:t>
            </w:r>
          </w:p>
        </w:tc>
      </w:tr>
    </w:tbl>
    <w:p/>
    <w:p>
      <w:pPr>
        <w:pStyle w:val="Heading2"/>
      </w:pPr>
      <w:r>
        <w:t>GOOSE7.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SPS-112_Достоверноcть</w:t>
            </w:r>
          </w:p>
        </w:tc>
      </w:tr>
    </w:tbl>
    <w:p/>
    <w:p>
      <w:pPr>
        <w:pStyle w:val="Heading2"/>
      </w:pPr>
      <w:r>
        <w:t>GOOSE8.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SPS-113_Достоверноcть</w:t>
            </w:r>
          </w:p>
        </w:tc>
      </w:tr>
    </w:tbl>
    <w:p/>
    <w:p>
      <w:pPr>
        <w:pStyle w:val="Heading2"/>
      </w:pPr>
      <w:r>
        <w:t>GOOSE9.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SPS-114_Достоверноcть</w:t>
            </w:r>
          </w:p>
        </w:tc>
      </w:tr>
    </w:tbl>
    <w:p/>
    <w:p>
      <w:pPr>
        <w:pStyle w:val="Heading2"/>
      </w:pPr>
      <w:r>
        <w:t>GOOSE10.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SPS-115_Достоверноcть</w:t>
            </w:r>
          </w:p>
        </w:tc>
      </w:tr>
    </w:tbl>
    <w:p/>
    <w:p>
      <w:pPr>
        <w:pStyle w:val="Heading2"/>
      </w:pPr>
      <w:r>
        <w:t>GOOSE11.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SPS-116_Достоверноcть</w:t>
            </w:r>
          </w:p>
        </w:tc>
      </w:tr>
    </w:tbl>
    <w:p/>
    <w:p>
      <w:pPr>
        <w:pStyle w:val="Heading2"/>
      </w:pPr>
      <w:r>
        <w:t>GOOSE12.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SPS-117_Достоверноcть</w:t>
            </w:r>
          </w:p>
        </w:tc>
      </w:tr>
    </w:tbl>
    <w:p/>
    <w:p>
      <w:pPr>
        <w:pStyle w:val="Heading2"/>
      </w:pPr>
      <w:r>
        <w:t>GOOSE13.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SPS-150_Достоверноcть</w:t>
            </w:r>
          </w:p>
        </w:tc>
      </w:tr>
    </w:tbl>
    <w:p/>
    <w:p>
      <w:pPr>
        <w:pStyle w:val="Heading2"/>
      </w:pPr>
      <w:r>
        <w:t>GOOSE14.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SPS-151_Достоверноcть</w:t>
            </w:r>
          </w:p>
        </w:tc>
      </w:tr>
    </w:tbl>
    <w:p/>
    <w:p>
      <w:pPr>
        <w:pStyle w:val="Heading2"/>
      </w:pPr>
      <w:r>
        <w:t>GOOSE15.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SPS-152_Достоверноcть</w:t>
            </w:r>
          </w:p>
        </w:tc>
      </w:tr>
    </w:tbl>
    <w:p/>
    <w:p>
      <w:pPr>
        <w:pStyle w:val="Heading2"/>
      </w:pPr>
      <w:r>
        <w:t>GOOSE16.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Convert_SPS_89_isValid1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SPS-153_Достоверноcть</w:t>
            </w:r>
          </w:p>
        </w:tc>
      </w:tr>
    </w:tbl>
    <w:p/>
    <w:p>
      <w:pPr>
        <w:pStyle w:val="Heading2"/>
      </w:pPr>
      <w:r>
        <w:t>GOOSE17.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SPS-154_Достоверноcть</w:t>
            </w:r>
          </w:p>
        </w:tc>
      </w:tr>
    </w:tbl>
    <w:p/>
    <w:p>
      <w:pPr>
        <w:pStyle w:val="Heading2"/>
      </w:pPr>
      <w:r>
        <w:t>GOOSE18.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SPS-155_Достоверноcть</w:t>
            </w:r>
          </w:p>
        </w:tc>
      </w:tr>
    </w:tbl>
    <w:p/>
    <w:p>
      <w:pPr>
        <w:pStyle w:val="Heading2"/>
      </w:pPr>
      <w:r>
        <w:t>GOOSE19.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SPS-156_Достоверноcть</w:t>
            </w:r>
          </w:p>
        </w:tc>
      </w:tr>
    </w:tbl>
    <w:p/>
    <w:p>
      <w:pPr>
        <w:pStyle w:val="Heading2"/>
      </w:pPr>
      <w:r>
        <w:t>GOOSE20.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SPS-157_Достоверноcть</w:t>
            </w:r>
          </w:p>
        </w:tc>
      </w:tr>
    </w:tbl>
    <w:p/>
    <w:p>
      <w:pPr>
        <w:pStyle w:val="Heading2"/>
      </w:pPr>
      <w:r>
        <w:t>GOOSE21.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SPS-158_Достоверноcть</w:t>
            </w:r>
          </w:p>
        </w:tc>
      </w:tr>
    </w:tbl>
    <w:p/>
    <w:p>
      <w:pPr>
        <w:pStyle w:val="Heading2"/>
      </w:pPr>
      <w:r>
        <w:t>GOOSE22.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SPS-159_Достоверноcть</w:t>
            </w:r>
          </w:p>
        </w:tc>
      </w:tr>
    </w:tbl>
    <w:p/>
    <w:p>
      <w:pPr>
        <w:pStyle w:val="Heading2"/>
      </w:pPr>
      <w:r>
        <w:t>GOOSE23.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SPS-160_Достоверноcть</w:t>
            </w:r>
          </w:p>
        </w:tc>
      </w:tr>
    </w:tbl>
    <w:p/>
    <w:p>
      <w:pPr>
        <w:pStyle w:val="Heading2"/>
      </w:pPr>
      <w:r>
        <w:t>GOOSE24.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SPS-162_Достоверноcть</w:t>
            </w:r>
          </w:p>
        </w:tc>
      </w:tr>
    </w:tbl>
    <w:p/>
    <w:p>
      <w:pPr>
        <w:pStyle w:val="Heading2"/>
      </w:pPr>
      <w:r>
        <w:t>GOOSE25.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SPS-163_Достоверноcть</w:t>
            </w:r>
          </w:p>
        </w:tc>
      </w:tr>
    </w:tbl>
    <w:p/>
    <w:p>
      <w:pPr>
        <w:pStyle w:val="Heading2"/>
      </w:pPr>
      <w:r>
        <w:t>GOOSE26.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Convert_SPS_99_isValid1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SPS-164_Достоверноcть</w:t>
            </w:r>
          </w:p>
        </w:tc>
      </w:tr>
    </w:tbl>
    <w:p/>
    <w:p>
      <w:pPr>
        <w:pStyle w:val="Heading2"/>
      </w:pPr>
      <w:r>
        <w:t>GOOSE27.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SPS-165_Достоверноcть</w:t>
            </w:r>
          </w:p>
        </w:tc>
      </w:tr>
    </w:tbl>
    <w:p/>
    <w:p>
      <w:pPr>
        <w:pStyle w:val="Heading2"/>
      </w:pPr>
      <w:r>
        <w:t>GOOSE28.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SPS-166_Достоверноcть</w:t>
            </w:r>
          </w:p>
        </w:tc>
      </w:tr>
    </w:tbl>
    <w:p/>
    <w:p>
      <w:pPr>
        <w:pStyle w:val="Heading2"/>
      </w:pPr>
      <w:r>
        <w:t>GOOSE29.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SPS-167_Достоверноcть</w:t>
            </w:r>
          </w:p>
        </w:tc>
      </w:tr>
    </w:tbl>
    <w:p/>
    <w:p>
      <w:pPr>
        <w:pStyle w:val="Heading2"/>
      </w:pPr>
      <w:r>
        <w:t>GOOSE30.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SPS-168_Достоверноcть</w:t>
            </w:r>
          </w:p>
        </w:tc>
      </w:tr>
    </w:tbl>
    <w:p/>
    <w:p>
      <w:pPr>
        <w:pStyle w:val="Heading2"/>
      </w:pPr>
      <w:r>
        <w:t>GOOSE31.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SPS-169_Достоверноcть</w:t>
            </w:r>
          </w:p>
        </w:tc>
      </w:tr>
    </w:tbl>
    <w:p/>
    <w:p>
      <w:pPr>
        <w:pStyle w:val="Heading2"/>
      </w:pPr>
      <w:r>
        <w:t>GOOSE32. Сраб ГСОЗЗ (смежн.)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SPS-170_Достоверноcть</w:t>
            </w:r>
          </w:p>
        </w:tc>
      </w:tr>
    </w:tbl>
    <w:p/>
    <w:p>
      <w:pPr>
        <w:pStyle w:val="Heading2"/>
      </w:pPr>
      <w:r>
        <w:t>GOOSE1. Блокировка ЗСЧ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SPS-171_Достоверноcть</w:t>
            </w:r>
          </w:p>
        </w:tc>
      </w:tr>
    </w:tbl>
    <w:p/>
    <w:p>
      <w:pPr>
        <w:pStyle w:val="Heading2"/>
      </w:pPr>
      <w:r>
        <w:t>GOOSE2. Блокировка ЗСЧ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SPS-172_Достоверноcть</w:t>
            </w:r>
          </w:p>
        </w:tc>
      </w:tr>
    </w:tbl>
    <w:p/>
    <w:p>
      <w:pPr>
        <w:pStyle w:val="Heading2"/>
      </w:pPr>
      <w:r>
        <w:t>GOOSE1. Блокировка ЗПЧ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SPS-173_Достоверноcть</w:t>
            </w:r>
          </w:p>
        </w:tc>
      </w:tr>
    </w:tbl>
    <w:p/>
    <w:p>
      <w:pPr>
        <w:pStyle w:val="Heading2"/>
      </w:pPr>
      <w:r>
        <w:t>GOOSE2. Блокировка ЗПЧ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Convert_SPS_109_isValid1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SPS-174_Достоверноcть</w:t>
            </w:r>
          </w:p>
        </w:tc>
      </w:tr>
    </w:tbl>
    <w:p/>
    <w:p>
      <w:pPr>
        <w:pStyle w:val="Heading2"/>
      </w:pPr>
      <w:r>
        <w:t>GOOSE1. Блокировка ЗИЧ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SPS-175_Достоверноcть</w:t>
            </w:r>
          </w:p>
        </w:tc>
      </w:tr>
    </w:tbl>
    <w:p/>
    <w:p>
      <w:pPr>
        <w:pStyle w:val="Heading2"/>
      </w:pPr>
      <w:r>
        <w:t>GOOSE2. Блокировка ЗИЧ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SPS-176_Достоверноcть</w:t>
            </w:r>
          </w:p>
        </w:tc>
      </w:tr>
    </w:tbl>
    <w:p/>
    <w:p>
      <w:pPr>
        <w:pStyle w:val="Heading2"/>
      </w:pPr>
      <w:r>
        <w:t>GOOSE1. АЧР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SPS-177_Достоверноcть</w:t>
            </w:r>
          </w:p>
        </w:tc>
      </w:tr>
    </w:tbl>
    <w:p/>
    <w:p>
      <w:pPr>
        <w:pStyle w:val="Heading2"/>
      </w:pPr>
      <w:r>
        <w:t>GOOSE1. Блокировка АЧР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SPS-178_Достоверноcть</w:t>
            </w:r>
          </w:p>
        </w:tc>
      </w:tr>
    </w:tbl>
    <w:p/>
    <w:p>
      <w:pPr>
        <w:pStyle w:val="Heading2"/>
      </w:pPr>
      <w:r>
        <w:t>GOOSE2. Блокировка АЧР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SPS-179_Достоверноcть</w:t>
            </w:r>
          </w:p>
        </w:tc>
      </w:tr>
    </w:tbl>
    <w:p/>
    <w:p>
      <w:pPr>
        <w:pStyle w:val="Heading2"/>
      </w:pPr>
      <w:r>
        <w:t>GOOSE1. ЧАПВ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SPS-180_Достоверноcть</w:t>
            </w:r>
          </w:p>
        </w:tc>
      </w:tr>
    </w:tbl>
    <w:p/>
    <w:p>
      <w:pPr>
        <w:pStyle w:val="Heading2"/>
      </w:pPr>
      <w:r>
        <w:t>GOOSE1. Блокировка ЧАПВ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SPS-181_Достоверноcть</w:t>
            </w:r>
          </w:p>
        </w:tc>
      </w:tr>
    </w:tbl>
    <w:p/>
    <w:p>
      <w:pPr>
        <w:pStyle w:val="Heading2"/>
      </w:pPr>
      <w:r>
        <w:t>GOOSE2. Блокировка ЧАПВ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SPS-182_Достоверноcть</w:t>
            </w:r>
          </w:p>
        </w:tc>
      </w:tr>
    </w:tbl>
    <w:p/>
    <w:p>
      <w:pPr>
        <w:pStyle w:val="Heading2"/>
      </w:pPr>
      <w:r>
        <w:t>GOOSE1. Внешний запрет 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SPS-183_Достоверноcть</w:t>
            </w:r>
          </w:p>
        </w:tc>
      </w:tr>
    </w:tbl>
    <w:p/>
    <w:p>
      <w:pPr>
        <w:pStyle w:val="Heading2"/>
      </w:pPr>
      <w:r>
        <w:t>GOOSE2. Внешний запрет АПВ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Convert_SPS_119_isValid1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SPS-184_Достоверноcть</w:t>
            </w:r>
          </w:p>
        </w:tc>
      </w:tr>
    </w:tbl>
    <w:p/>
    <w:p>
      <w:pPr>
        <w:pStyle w:val="Heading2"/>
      </w:pPr>
      <w:r>
        <w:t>GOOSE1. Откл. внешнее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SPS-185_Достоверноcть</w:t>
            </w:r>
          </w:p>
        </w:tc>
      </w:tr>
    </w:tbl>
    <w:p/>
    <w:p>
      <w:pPr>
        <w:pStyle w:val="Heading2"/>
      </w:pPr>
      <w:r>
        <w:t>GOOSE2. Откл. внешнее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SPS-186_Достоверноcть</w:t>
            </w:r>
          </w:p>
        </w:tc>
      </w:tr>
    </w:tbl>
    <w:p/>
    <w:p>
      <w:pPr>
        <w:pStyle w:val="Heading2"/>
      </w:pPr>
      <w:r>
        <w:t>GOOSE1. Откл. внешнее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SPS-187_Достоверноcть</w:t>
            </w:r>
          </w:p>
        </w:tc>
      </w:tr>
    </w:tbl>
    <w:p/>
    <w:p>
      <w:pPr>
        <w:pStyle w:val="Heading2"/>
      </w:pPr>
      <w:r>
        <w:t>GOOSE2. Откл. внешнее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SPS-188_Достоверноcть</w:t>
            </w:r>
          </w:p>
        </w:tc>
      </w:tr>
    </w:tbl>
    <w:p/>
    <w:p>
      <w:pPr>
        <w:pStyle w:val="Heading2"/>
      </w:pPr>
      <w:r>
        <w:t>GOOSE1. Откл. внешнее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SPS-189_Достоверноcть</w:t>
            </w:r>
          </w:p>
        </w:tc>
      </w:tr>
    </w:tbl>
    <w:p/>
    <w:p>
      <w:pPr>
        <w:pStyle w:val="Heading2"/>
      </w:pPr>
      <w:r>
        <w:t>GOOSE2. Откл. внешнее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SPS-190_Достоверноcть</w:t>
            </w:r>
          </w:p>
        </w:tc>
      </w:tr>
    </w:tbl>
    <w:p/>
    <w:p>
      <w:pPr>
        <w:pStyle w:val="Heading2"/>
      </w:pPr>
      <w:r>
        <w:t>GOOSE1. Откл. внешнее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SPS-191_Достоверноcть</w:t>
            </w:r>
          </w:p>
        </w:tc>
      </w:tr>
    </w:tbl>
    <w:p/>
    <w:p>
      <w:pPr>
        <w:pStyle w:val="Heading2"/>
      </w:pPr>
      <w:r>
        <w:t>GOOSE2. Откл. внешнее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SPS-192_Достоверноcть</w:t>
            </w:r>
          </w:p>
        </w:tc>
      </w:tr>
    </w:tbl>
    <w:p/>
    <w:p>
      <w:pPr>
        <w:pStyle w:val="Heading2"/>
      </w:pPr>
      <w:r>
        <w:t>GOOSE1. Отключение от 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SPS-193_Достоверноcть</w:t>
            </w:r>
          </w:p>
        </w:tc>
      </w:tr>
    </w:tbl>
    <w:p/>
    <w:p>
      <w:pPr>
        <w:pStyle w:val="Heading2"/>
      </w:pPr>
      <w:r>
        <w:t>GOOSE1. Включение от 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Convert_SPS_129_isValid1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SPS-194_Достоверноcть</w:t>
            </w:r>
          </w:p>
        </w:tc>
      </w:tr>
    </w:tbl>
    <w:p/>
    <w:p>
      <w:pPr>
        <w:pStyle w:val="Heading2"/>
      </w:pPr>
      <w:r>
        <w:t>GOOSE1. Блок. команд 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SPS-195_Достоверноcть</w:t>
            </w:r>
          </w:p>
        </w:tc>
      </w:tr>
    </w:tbl>
    <w:p/>
    <w:p>
      <w:pPr>
        <w:pStyle w:val="Heading2"/>
      </w:pPr>
      <w:r>
        <w:t>GOOSE2. Блок. команд 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SPS-196_Достоверноcть</w:t>
            </w:r>
          </w:p>
        </w:tc>
      </w:tr>
    </w:tbl>
    <w:p/>
    <w:p>
      <w:pPr>
        <w:pStyle w:val="Heading2"/>
      </w:pPr>
      <w:r>
        <w:t>GOOSE1. Пуск УРОВ внешний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SPS-197_Достоверноcть</w:t>
            </w:r>
          </w:p>
        </w:tc>
      </w:tr>
    </w:tbl>
    <w:p/>
    <w:p>
      <w:pPr>
        <w:pStyle w:val="Heading2"/>
      </w:pPr>
      <w:r>
        <w:t>GOOSE2. Пуск УРОВ внешний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SPS-198_Достоверноcть</w:t>
            </w:r>
          </w:p>
        </w:tc>
      </w:tr>
    </w:tbl>
    <w:p/>
    <w:p>
      <w:pPr>
        <w:pStyle w:val="Heading2"/>
      </w:pPr>
      <w:r>
        <w:t>GOOSE1. Наличие Uш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SPS-199_Достоверноcть</w:t>
            </w:r>
          </w:p>
        </w:tc>
      </w:tr>
    </w:tbl>
    <w:p/>
    <w:p>
      <w:pPr>
        <w:pStyle w:val="Heading2"/>
      </w:pPr>
      <w:r>
        <w:t>GOOSE1. Наличие Uп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SPS-200_Достоверноcть</w:t>
            </w:r>
          </w:p>
        </w:tc>
      </w:tr>
    </w:tbl>
    <w:p/>
    <w:p>
      <w:pPr>
        <w:pStyle w:val="Heading2"/>
      </w:pPr>
      <w:r>
        <w:t>GOOSE1. Отсутствие Uш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SPS-201_Достоверноcть</w:t>
            </w:r>
          </w:p>
        </w:tc>
      </w:tr>
    </w:tbl>
    <w:p/>
    <w:p>
      <w:pPr>
        <w:pStyle w:val="Heading2"/>
      </w:pPr>
      <w:r>
        <w:t>GOOSE1. Отсутствие Uп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SPS-202_Достоверноcть</w:t>
            </w:r>
          </w:p>
        </w:tc>
      </w:tr>
    </w:tbl>
    <w:p/>
    <w:p>
      <w:pPr>
        <w:pStyle w:val="Heading2"/>
      </w:pPr>
      <w:r>
        <w:t>GOOSE1. KA1 Отключен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SPS-203_Достоверноcть</w:t>
            </w:r>
          </w:p>
        </w:tc>
      </w:tr>
    </w:tbl>
    <w:p/>
    <w:p>
      <w:pPr>
        <w:pStyle w:val="Heading2"/>
      </w:pPr>
      <w:r>
        <w:t>GOOSE1. Автомат ТНш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Convert_SPS_66_isValid1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SPS-211_Достоверноcть</w:t>
            </w:r>
          </w:p>
        </w:tc>
      </w:tr>
    </w:tbl>
    <w:p/>
    <w:p>
      <w:pPr>
        <w:pStyle w:val="Heading2"/>
      </w:pPr>
      <w:r>
        <w:t>GOOSE2. KA1 Отключен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Convert_SPS_139_isValid1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SPS-212_Достоверноcть</w:t>
            </w:r>
          </w:p>
        </w:tc>
      </w:tr>
    </w:tbl>
    <w:p/>
    <w:p>
      <w:pPr>
        <w:pStyle w:val="Heading2"/>
      </w:pPr>
      <w:r>
        <w:t>GOOSE1. KA2 Отключен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Convert_SPS_140_Out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SPS-213_Выход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SPS-213_Выход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Convert_SPS_140_isValid1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SPS-213_Достоверноcть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SPS-213_Достоверноcть</w:t>
            </w:r>
          </w:p>
        </w:tc>
      </w:tr>
    </w:tbl>
    <w:p/>
    <w:p>
      <w:pPr>
        <w:pStyle w:val="Heading2"/>
      </w:pPr>
      <w:r>
        <w:t>GOOSE2. KA2 Отключен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Convert_SPS_141_Out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SPS-214_Выход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SPS-214_Выход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Convert_SPS_141_isValid1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SPS-214_Достоверноcть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SPS-214_Достоверноcть</w:t>
            </w:r>
          </w:p>
        </w:tc>
      </w:tr>
    </w:tbl>
    <w:p/>
    <w:p>
      <w:pPr>
        <w:pStyle w:val="Heading2"/>
      </w:pPr>
      <w:r>
        <w:t>GOOSE1. KA3 Отключен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Convert_SPS_142_Out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SPS-215_Выход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SPS-215_Выход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Convert_SPS_142_isValid1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SPS-215_Достоверноcть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SPS-215_Достоверноcть</w:t>
            </w:r>
          </w:p>
        </w:tc>
      </w:tr>
    </w:tbl>
    <w:p/>
    <w:p>
      <w:pPr>
        <w:pStyle w:val="Heading2"/>
      </w:pPr>
      <w:r>
        <w:t>GOOSE2. KA3 Отключен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Convert_SPS_143_Out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SPS-216_Выход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SPS-216_Выход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Convert_SPS_143_isValid1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SPS-216_Достоверноcть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SPS-216_Достоверноcть</w:t>
            </w:r>
          </w:p>
        </w:tc>
      </w:tr>
    </w:tbl>
    <w:p/>
    <w:p>
      <w:pPr>
        <w:pStyle w:val="Heading2"/>
      </w:pPr>
      <w:r>
        <w:t>GOOSE1. KA4 Отключен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Convert_SPS_144_Out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SPS-217_Выход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SPS-217_Выход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Convert_SPS_144_isValid1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SPS-217_Достоверноcть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SPS-217_Достоверноcть</w:t>
            </w:r>
          </w:p>
        </w:tc>
      </w:tr>
    </w:tbl>
    <w:p/>
    <w:p>
      <w:pPr>
        <w:pStyle w:val="Heading2"/>
      </w:pPr>
      <w:r>
        <w:t>GOOSE2. KA4 Отключен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Convert_SPS_145_Out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SPS-218_Выход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SPS-218_Выход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Convert_SPS_145_isValid1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SPS-218_Достоверноcть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SPS-218_Достоверноcть</w:t>
            </w:r>
          </w:p>
        </w:tc>
      </w:tr>
    </w:tbl>
    <w:p/>
    <w:p>
      <w:pPr>
        <w:pStyle w:val="Heading2"/>
      </w:pPr>
      <w:r>
        <w:t>GOOSE1. Сигнал внешний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Convert_SPS_146_Out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SPS-219_Выход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SPS-219_Выход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Convert_SPS_146_isValid1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SPS-219_Достоверноcть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SPS-219_Достоверноcть</w:t>
            </w:r>
          </w:p>
        </w:tc>
      </w:tr>
    </w:tbl>
    <w:p/>
    <w:p>
      <w:pPr>
        <w:pStyle w:val="Heading2"/>
      </w:pPr>
      <w:r>
        <w:t>GOOSE1. Сигнал внешний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Convert_SPS_147_Out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SPS-220_Выход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SPS-220_Выход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Convert_SPS_147_isValid1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SPS-220_Достоверноcть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SPS-220_Достоверноcть</w:t>
            </w:r>
          </w:p>
        </w:tc>
      </w:tr>
    </w:tbl>
    <w:p/>
    <w:p>
      <w:pPr>
        <w:pStyle w:val="Heading2"/>
      </w:pPr>
      <w:r>
        <w:t>GOOSE1. Сигнал внешний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Convert_SPS_148_Out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SPS-221_Выход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SPS-221_Выход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Convert_SPS_148_isValid1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SPS-221_Достоверноcть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SPS-221_Достоверноcть</w:t>
            </w:r>
          </w:p>
        </w:tc>
      </w:tr>
    </w:tbl>
    <w:p/>
    <w:p>
      <w:pPr>
        <w:pStyle w:val="Heading2"/>
      </w:pPr>
      <w:r>
        <w:t>GOOSE1. Сигнал внешний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Convert_SPS_149_Out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SPS-222_Выход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SPS-222_Выход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Convert_SPS_149_isValid1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SPS-222_Достоверноcть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Достоверность значения на входе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Конвертер SPS-222_Достоверноcть</w:t>
            </w:r>
          </w:p>
        </w:tc>
      </w:tr>
    </w:tbl>
    <w:p/>
    <w:p>
      <w:pPr>
        <w:pStyle w:val="Heading1"/>
      </w:pPr>
      <w:r>
        <w:t>Слот M1. Модуль питания (P02c)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Supervision_M1_PowerSupply_FactoryNumber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БП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модуля источника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БП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Supervision_M1_PowerSupply_FirmwareVersion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БП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БП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БП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Supervision_M1_PowerSupply_ModuleVersion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БП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БП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HW БП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Diagnostics_M1_PowerSupply_ncError_Failure12V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M1. Некрит. ошибка 12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 12 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M1.Некрит.ош.12В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Diagnostics_M1_PowerSupply_ncError_InputVoltageLost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M1. Некрит. ошибка: потеря внешнего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ошибка: потеря внешнего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M1.Некрит.потеря пит.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Diagnostics_M1_PowerSupply_ncError_AlarmError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M1. Некрит. ошибка модуля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 модуля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M1.Некрит.мод.пит.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Diagnostics_M1_PowerSupply_Asymmetry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Несимметрия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Несимметрия внешнего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Несимметрия питания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Diagnostics_M1_PowerSupply_Overload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Перегрузка по питанию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Перегрузка по питанию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Перегрузка питания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Diagnostics_M1_PowerSupply_ADCFailure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АЦП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АЦП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АЦП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Supervision_M1_PowerSupply_Uoutput12V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Выходное напряжение 12В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Выходное напряжение 12В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Uвых. 12В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Supervision_M1_PowerSupply_StatusAlarmRelay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сигнального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сигнального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сигн.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Supervision_M1_PowerSupply_CommandAlarmRelay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на сигнальное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на сигнальное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сигн. реле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Supervision_M1_PowerSupply_StatusLED_Ready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светодиода "Готовность"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светодиода "Готовность"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"Готовность"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Supervision_M1_PowerSupply_CommandLED_Ready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на светодиод "Готовность"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на светодиод "Готовность"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СД "Готов."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Supervision_M1_PowerSupply_StatusLED_Test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светодиода "Тест"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светодиода "Тест"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"Тест"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Supervision_M1_PowerSupply_CommandLED_Test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на светодиод "Тест"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на светодиод "Тест"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СД "Тест"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Supervision_M1_PowerSupply_StatusAlarm_Failure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сигнализации "Неисправность"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сигнализации "Неисправность"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"Неиспр."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Supervision_M1_PowerSupply_CommandAlarm_Failure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на сигнализацию "Неисправность"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на сигнализацию "Неисправность"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"Неиспр."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Supervision_M1_PowerSupply_StatusInput_PPS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 PPS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 PPS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 PPS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внешнего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внешнего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Внеш. пит.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Supervision_M1_PowerSupply_InternalFailure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Внутренняя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Внутренняя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Внутр. неиспр.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Diagnostics_M1_PowerSupply_WordStatus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M1. Слово-состояния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Слово самодиагностики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M1.Слово-состояния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Diagnostics_M1_PowerSupply_NotDefined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M1. Модуль не определен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M1.Модуль не опред.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Supervision_M1_PowerSupply_SynchroSignalPPS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Формирование синхросигнала от PPS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Формирование синхросигнала от PPS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PPS</w:t>
            </w:r>
          </w:p>
        </w:tc>
      </w:tr>
    </w:tbl>
    <w:p/>
    <w:p>
      <w:pPr>
        <w:pStyle w:val="Heading1"/>
      </w:pPr>
      <w:r>
        <w:t>Слот M6. Модуль выходных реле (K001)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Supervision_M6_DO_FactoryNumber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слот M6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модуля слот M6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M6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Supervision_M6_DO_FirmwareVersion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слот M6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Supervision_M6_DO_ModuleVersion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слот M6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слот M6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HW слот M6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Diagnostics_M6_DO_Failure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M6.Отказ модуля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Diagnostics_M6_DO_NotDefined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Модуль не определен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M6.Модуль не опред.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Diagnostics_M6_DO_WordStatus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Слово-состояния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Слово самодиагностики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M6.Слово-состояния</w:t>
            </w:r>
          </w:p>
        </w:tc>
      </w:tr>
    </w:tbl>
    <w:p/>
    <w:p>
      <w:pPr>
        <w:pStyle w:val="Heading2"/>
      </w:pPr>
      <w:r>
        <w:t>Выходное реле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M6_K001_K1_ControlCommand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Реле1.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M6.Реле1.Команда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M6_K001_K1_Status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Реле1.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M6.Реле1.Статус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M6_K001_K1_RetainStatus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Реле1.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M6.Реле1.Защёлка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M6_K001_K1_ParamMode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Реле1.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M6.Реле1.Режим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M6_K001_K1_ParamOnTimer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Реле1.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M6.Реле1.Дл.имп.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M6_K001_K1_ParamDescription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Реле1.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M6.Реле1.Описание</w:t>
            </w:r>
          </w:p>
        </w:tc>
      </w:tr>
    </w:tbl>
    <w:p/>
    <w:p>
      <w:pPr>
        <w:pStyle w:val="Heading2"/>
      </w:pPr>
      <w:r>
        <w:t>Выходное реле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M6_K001_K2_ControlCommand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Реле2.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M6.Реле2.Команда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M6_K001_K2_Status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Реле2.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M6.Реле2.Статус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M6_K001_K2_RetainStatus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Реле2.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M6.Реле2.Защёлка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M6_K001_K2_ParamMode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Реле2.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M6.Реле2.Режим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M6_K001_K2_ParamOnTimer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Реле2.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M6.Реле2.Дл.имп.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M6_K001_K2_ParamDescription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Реле2.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M6.Реле2.Описание</w:t>
            </w:r>
          </w:p>
        </w:tc>
      </w:tr>
    </w:tbl>
    <w:p/>
    <w:p>
      <w:pPr>
        <w:pStyle w:val="Heading2"/>
      </w:pPr>
      <w:r>
        <w:t>Выходное реле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M6_K001_K3_ControlCommand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Реле3.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M6.Реле3.Команда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M6_K001_K3_Status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Реле3.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M6.Реле3.Статус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M6_K001_K3_RetainStatus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Реле3.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M6.Реле3.Защёлка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M6_K001_K3_ParamMode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Реле3.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M6.Реле3.Режим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M6_K001_K3_ParamOnTimer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Реле3.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M6.Реле3.Дл.имп.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M6_K001_K3_ParamDescription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Реле3.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M6.Реле3.Описание</w:t>
            </w:r>
          </w:p>
        </w:tc>
      </w:tr>
    </w:tbl>
    <w:p/>
    <w:p>
      <w:pPr>
        <w:pStyle w:val="Heading2"/>
      </w:pPr>
      <w:r>
        <w:t>Выходное реле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M6_K001_K4_ControlCommand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Реле4.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M6.Реле4.Команда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M6_K001_K4_Status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Реле4.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M6.Реле4.Статус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M6_K001_K4_RetainStatus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Реле4.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M6.Реле4.Защёлка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M6_K001_K4_ParamMode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Реле4.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M6.Реле4.Режим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M6_K001_K4_ParamOnTimer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Реле4.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M6.Реле4.Дл.имп.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M6_K001_K4_ParamDescription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Реле4.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M6.Реле4.Описание</w:t>
            </w:r>
          </w:p>
        </w:tc>
      </w:tr>
    </w:tbl>
    <w:p/>
    <w:p>
      <w:pPr>
        <w:pStyle w:val="Heading2"/>
      </w:pPr>
      <w:r>
        <w:t>Выходное реле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M6_K001_K5_ControlCommand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Реле5.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M6.Реле5.Команда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M6_K001_K5_Status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Реле5.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M6.Реле5.Статус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M6_K001_K5_RetainStatus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Реле5.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M6.Реле5.Защёлка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M6_K001_K5_ParamMode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Реле5.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M6.Реле5.Режим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M6_K001_K5_ParamOnTimer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Реле5.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M6.Реле5.Дл.имп.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M6_K001_K5_ParamDescription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Реле5.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M6.Реле5.Описание</w:t>
            </w:r>
          </w:p>
        </w:tc>
      </w:tr>
    </w:tbl>
    <w:p/>
    <w:p>
      <w:pPr>
        <w:pStyle w:val="Heading2"/>
      </w:pPr>
      <w:r>
        <w:t>Выходное реле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M6_K001_K6_ControlCommand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Реле6.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M6.Реле6.Команда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M6_K001_K6_Status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Реле6.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M6.Реле6.Статус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M6_K001_K6_RetainStatus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Реле6.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M6.Реле6.Защёлка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M6_K001_K6_ParamMode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Реле6.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M6.Реле6.Режим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M6_K001_K6_ParamOnTimer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Реле6.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M6.Реле6.Дл.имп.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M6_K001_K6_ParamDescription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Реле6.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M6.Реле6.Описание</w:t>
            </w:r>
          </w:p>
        </w:tc>
      </w:tr>
    </w:tbl>
    <w:p/>
    <w:p>
      <w:pPr>
        <w:pStyle w:val="Heading2"/>
      </w:pPr>
      <w:r>
        <w:t>Выходное реле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M6_K001_K7_ControlCommand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Реле7.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M6.Реле7.Команда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M6_K001_K7_Status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Реле7.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M6.Реле7.Статус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M6_K001_K7_RetainStatus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Реле7.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M6.Реле7.Защёлка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M6_K001_K7_ParamMode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Реле7.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M6.Реле7.Режим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M6_K001_K7_ParamOnTimer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Реле7.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M6.Реле7.Дл.имп.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M6_K001_K7_ParamDescription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Реле7.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M6.Реле7.Описание</w:t>
            </w:r>
          </w:p>
        </w:tc>
      </w:tr>
    </w:tbl>
    <w:p/>
    <w:p>
      <w:pPr>
        <w:pStyle w:val="Heading2"/>
      </w:pPr>
      <w:r>
        <w:t>Выходное реле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M6_K001_K8_ControlCommand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Реле8.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M6.Реле8.Команда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M6_K001_K8_Status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Реле8.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M6.Реле8.Статус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M6_K001_K8_RetainStatus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Реле8.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M6.Реле8.Защёлка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M6_K001_K8_ParamMode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Реле8.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M6.Реле8.Режим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M6_K001_K8_ParamOnTimer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Реле8.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M6.Реле8.Дл.имп.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M6_K001_K8_ParamDescription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M6. Реле8.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M6.Реле8.Описание</w:t>
            </w:r>
          </w:p>
        </w:tc>
      </w:tr>
    </w:tbl>
    <w:p/>
    <w:p>
      <w:pPr>
        <w:pStyle w:val="Heading1"/>
      </w:pPr>
      <w:r>
        <w:t>Слот M7. Модуль выходных реле (K001)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Supervision_M7_DO_FactoryNumber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слот M7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модуля слот M7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M7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Supervision_M7_DO_FirmwareVersion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слот M7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Supervision_M7_DO_ModuleVersion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слот M7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слот M7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HW слот M7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Diagnostics_M7_DO_Failure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M7.Отказ модуля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Diagnostics_M7_DO_NotDefined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Модуль не определен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M7.Модуль не опред.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Diagnostics_M7_DO_WordStatus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Слово-состояния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Слово самодиагностики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M7.Слово-состояния</w:t>
            </w:r>
          </w:p>
        </w:tc>
      </w:tr>
    </w:tbl>
    <w:p/>
    <w:p>
      <w:pPr>
        <w:pStyle w:val="Heading2"/>
      </w:pPr>
      <w:r>
        <w:t>Выходное реле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M7_K001_K1_ControlCommand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Реле1.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M7.Реле1.Команда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M7_K001_K1_Status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Реле1.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M7.Реле1.Статус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M7_K001_K1_RetainStatus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Реле1.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M7.Реле1.Защёлка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M7_K001_K1_ParamMode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Реле1.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M7.Реле1.Режим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M7_K001_K1_ParamOnTimer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Реле1.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M7.Реле1.Дл.имп.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M7_K001_K1_ParamDescription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Реле1.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M7.Реле1.Описание</w:t>
            </w:r>
          </w:p>
        </w:tc>
      </w:tr>
    </w:tbl>
    <w:p/>
    <w:p>
      <w:pPr>
        <w:pStyle w:val="Heading2"/>
      </w:pPr>
      <w:r>
        <w:t>Выходное реле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M7_K001_K2_ControlCommand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Реле2.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M7.Реле2.Команда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M7_K001_K2_Status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Реле2.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M7.Реле2.Статус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M7_K001_K2_RetainStatus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Реле2.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M7.Реле2.Защёлка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M7_K001_K2_ParamMode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Реле2.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M7.Реле2.Режим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M7_K001_K2_ParamOnTimer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Реле2.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M7.Реле2.Дл.имп.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M7_K001_K2_ParamDescription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Реле2.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M7.Реле2.Описание</w:t>
            </w:r>
          </w:p>
        </w:tc>
      </w:tr>
    </w:tbl>
    <w:p/>
    <w:p>
      <w:pPr>
        <w:pStyle w:val="Heading2"/>
      </w:pPr>
      <w:r>
        <w:t>Выходное реле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M7_K001_K3_ControlCommand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Реле3.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M7.Реле3.Команда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M7_K001_K3_Status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Реле3.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M7.Реле3.Статус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M7_K001_K3_RetainStatus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Реле3.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M7.Реле3.Защёлка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M7_K001_K3_ParamMode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Реле3.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M7.Реле3.Режим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M7_K001_K3_ParamOnTimer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Реле3.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M7.Реле3.Дл.имп.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M7_K001_K3_ParamDescription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Реле3.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M7.Реле3.Описание</w:t>
            </w:r>
          </w:p>
        </w:tc>
      </w:tr>
    </w:tbl>
    <w:p/>
    <w:p>
      <w:pPr>
        <w:pStyle w:val="Heading2"/>
      </w:pPr>
      <w:r>
        <w:t>Выходное реле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M7_K001_K4_ControlCommand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Реле4.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M7.Реле4.Команда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M7_K001_K4_Status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Реле4.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M7.Реле4.Статус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M7_K001_K4_RetainStatus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Реле4.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M7.Реле4.Защёлка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M7_K001_K4_ParamMode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Реле4.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M7.Реле4.Режим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M7_K001_K4_ParamOnTimer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Реле4.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M7.Реле4.Дл.имп.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M7_K001_K4_ParamDescription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Реле4.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M7.Реле4.Описание</w:t>
            </w:r>
          </w:p>
        </w:tc>
      </w:tr>
    </w:tbl>
    <w:p/>
    <w:p>
      <w:pPr>
        <w:pStyle w:val="Heading2"/>
      </w:pPr>
      <w:r>
        <w:t>Выходное реле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M7_K001_K5_ControlCommand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Реле5.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M7.Реле5.Команда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M7_K001_K5_Status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Реле5.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M7.Реле5.Статус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M7_K001_K5_RetainStatus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Реле5.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M7.Реле5.Защёлка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M7_K001_K5_ParamMode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Реле5.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M7.Реле5.Режим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M7_K001_K5_ParamOnTimer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Реле5.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M7.Реле5.Дл.имп.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M7_K001_K5_ParamDescription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Реле5.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M7.Реле5.Описание</w:t>
            </w:r>
          </w:p>
        </w:tc>
      </w:tr>
    </w:tbl>
    <w:p/>
    <w:p>
      <w:pPr>
        <w:pStyle w:val="Heading2"/>
      </w:pPr>
      <w:r>
        <w:t>Выходное реле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M7_K001_K6_ControlCommand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Реле6.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M7.Реле6.Команда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M7_K001_K6_Status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Реле6.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M7.Реле6.Статус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M7_K001_K6_RetainStatus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Реле6.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M7.Реле6.Защёлка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M7_K001_K6_ParamMode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Реле6.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M7.Реле6.Режим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M7_K001_K6_ParamOnTimer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Реле6.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M7.Реле6.Дл.имп.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M7_K001_K6_ParamDescription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Реле6.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M7.Реле6.Описание</w:t>
            </w:r>
          </w:p>
        </w:tc>
      </w:tr>
    </w:tbl>
    <w:p/>
    <w:p>
      <w:pPr>
        <w:pStyle w:val="Heading2"/>
      </w:pPr>
      <w:r>
        <w:t>Выходное реле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M7_K001_K7_ControlCommand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Реле7.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M7.Реле7.Команда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M7_K001_K7_Status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Реле7.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M7.Реле7.Статус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M7_K001_K7_RetainStatus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Реле7.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M7.Реле7.Защёлка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M7_K001_K7_ParamMode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Реле7.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M7.Реле7.Режим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M7_K001_K7_ParamOnTimer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Реле7.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M7.Реле7.Дл.имп.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M7_K001_K7_ParamDescription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Реле7.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M7.Реле7.Описание</w:t>
            </w:r>
          </w:p>
        </w:tc>
      </w:tr>
    </w:tbl>
    <w:p/>
    <w:p>
      <w:pPr>
        <w:pStyle w:val="Heading2"/>
      </w:pPr>
      <w:r>
        <w:t>Выходное реле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M7_K001_K8_ControlCommand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Реле8.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M7.Реле8.Команда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M7_K001_K8_Status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Реле8.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M7.Реле8.Статус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M7_K001_K8_RetainStatus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Реле8.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M7.Реле8.Защёлка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M7_K001_K8_ParamMode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Реле8.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M7.Реле8.Режим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M7_K001_K8_ParamOnTimer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Реле8.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M7.Реле8.Дл.имп.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M7_K001_K8_ParamDescription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M7. Реле8.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M7.Реле8.Описание</w:t>
            </w:r>
          </w:p>
        </w:tc>
      </w:tr>
    </w:tbl>
    <w:p/>
    <w:p>
      <w:pPr>
        <w:pStyle w:val="Heading1"/>
      </w:pPr>
      <w:r>
        <w:t>Слот M8. Модуль выходных реле (K001)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Supervision_M8_DO_FactoryNumber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слот M8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модуля слот M8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M8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Supervision_M8_DO_FirmwareVersion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слот M8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Supervision_M8_DO_ModuleVersion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слот M8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слот M8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HW слот M8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Diagnostics_M8_DO_Failure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M8.Отказ модуля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Diagnostics_M8_DO_NotDefined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Модуль не определен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M8.Модуль не опред.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Diagnostics_M8_DO_WordStatus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Слово-состояния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Слово самодиагностики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M8.Слово-состояния</w:t>
            </w:r>
          </w:p>
        </w:tc>
      </w:tr>
    </w:tbl>
    <w:p/>
    <w:p>
      <w:pPr>
        <w:pStyle w:val="Heading2"/>
      </w:pPr>
      <w:r>
        <w:t>Выходное реле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M8_K001_K1_ControlCommand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Реле1.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M8.Реле1.Команда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M8_K001_K1_Status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Реле1.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M8.Реле1.Статус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M8_K001_K1_RetainStatus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Реле1.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M8.Реле1.Защёлка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M8_K001_K1_ParamMode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Реле1.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M8.Реле1.Режим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M8_K001_K1_ParamOnTimer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Реле1.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M8.Реле1.Дл.имп.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M8_K001_K1_ParamDescription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Реле1.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M8.Реле1.Описание</w:t>
            </w:r>
          </w:p>
        </w:tc>
      </w:tr>
    </w:tbl>
    <w:p/>
    <w:p>
      <w:pPr>
        <w:pStyle w:val="Heading2"/>
      </w:pPr>
      <w:r>
        <w:t>Выходное реле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M8_K001_K2_ControlCommand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Реле2.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M8.Реле2.Команда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M8_K001_K2_Status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Реле2.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M8.Реле2.Статус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M8_K001_K2_RetainStatus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Реле2.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M8.Реле2.Защёлка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M8_K001_K2_ParamMode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Реле2.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M8.Реле2.Режим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M8_K001_K2_ParamOnTimer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Реле2.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M8.Реле2.Дл.имп.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M8_K001_K2_ParamDescription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Реле2.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M8.Реле2.Описание</w:t>
            </w:r>
          </w:p>
        </w:tc>
      </w:tr>
    </w:tbl>
    <w:p/>
    <w:p>
      <w:pPr>
        <w:pStyle w:val="Heading2"/>
      </w:pPr>
      <w:r>
        <w:t>Выходное реле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M8_K001_K3_ControlCommand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Реле3.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M8.Реле3.Команда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M8_K001_K3_Status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Реле3.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M8.Реле3.Статус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M8_K001_K3_RetainStatus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Реле3.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M8.Реле3.Защёлка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M8_K001_K3_ParamMode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Реле3.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M8.Реле3.Режим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M8_K001_K3_ParamOnTimer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Реле3.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M8.Реле3.Дл.имп.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M8_K001_K3_ParamDescription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Реле3.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M8.Реле3.Описание</w:t>
            </w:r>
          </w:p>
        </w:tc>
      </w:tr>
    </w:tbl>
    <w:p/>
    <w:p>
      <w:pPr>
        <w:pStyle w:val="Heading2"/>
      </w:pPr>
      <w:r>
        <w:t>Выходное реле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M8_K001_K4_ControlCommand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Реле4.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M8.Реле4.Команда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M8_K001_K4_Status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Реле4.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M8.Реле4.Статус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M8_K001_K4_RetainStatus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Реле4.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M8.Реле4.Защёлка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M8_K001_K4_ParamMode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Реле4.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M8.Реле4.Режим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M8_K001_K4_ParamOnTimer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Реле4.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M8.Реле4.Дл.имп.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M8_K001_K4_ParamDescription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Реле4.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M8.Реле4.Описание</w:t>
            </w:r>
          </w:p>
        </w:tc>
      </w:tr>
    </w:tbl>
    <w:p/>
    <w:p>
      <w:pPr>
        <w:pStyle w:val="Heading2"/>
      </w:pPr>
      <w:r>
        <w:t>Выходное реле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M8_K001_K5_ControlCommand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Реле5.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M8.Реле5.Команда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M8_K001_K5_Status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Реле5.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M8.Реле5.Статус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M8_K001_K5_RetainStatus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Реле5.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M8.Реле5.Защёлка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M8_K001_K5_ParamMode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Реле5.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M8.Реле5.Режим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M8_K001_K5_ParamOnTimer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Реле5.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M8.Реле5.Дл.имп.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M8_K001_K5_ParamDescription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Реле5.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M8.Реле5.Описание</w:t>
            </w:r>
          </w:p>
        </w:tc>
      </w:tr>
    </w:tbl>
    <w:p/>
    <w:p>
      <w:pPr>
        <w:pStyle w:val="Heading2"/>
      </w:pPr>
      <w:r>
        <w:t>Выходное реле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M8_K001_K6_ControlCommand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Реле6.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M8.Реле6.Команда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M8_K001_K6_Status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Реле6.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M8.Реле6.Статус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M8_K001_K6_RetainStatus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Реле6.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M8.Реле6.Защёлка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M8_K001_K6_ParamMode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Реле6.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M8.Реле6.Режим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M8_K001_K6_ParamOnTimer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Реле6.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M8.Реле6.Дл.имп.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M8_K001_K6_ParamDescription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Реле6.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M8.Реле6.Описание</w:t>
            </w:r>
          </w:p>
        </w:tc>
      </w:tr>
    </w:tbl>
    <w:p/>
    <w:p>
      <w:pPr>
        <w:pStyle w:val="Heading2"/>
      </w:pPr>
      <w:r>
        <w:t>Выходное реле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M8_K001_K7_ControlCommand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Реле7.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M8.Реле7.Команда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M8_K001_K7_Status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Реле7.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M8.Реле7.Статус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M8_K001_K7_RetainStatus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Реле7.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M8.Реле7.Защёлка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M8_K001_K7_ParamMode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Реле7.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M8.Реле7.Режим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M8_K001_K7_ParamOnTimer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Реле7.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M8.Реле7.Дл.имп.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M8_K001_K7_ParamDescription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Реле7.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M8.Реле7.Описание</w:t>
            </w:r>
          </w:p>
        </w:tc>
      </w:tr>
    </w:tbl>
    <w:p/>
    <w:p>
      <w:pPr>
        <w:pStyle w:val="Heading2"/>
      </w:pPr>
      <w:r>
        <w:t>Выходное реле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M8_K001_K8_ControlCommand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Реле8. Команда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M8.Реле8.Команда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M8_K001_K8_Status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Реле8.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M8.Реле8.Статус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M8_K001_K8_RetainStatus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Реле8. Защёлка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защёлки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M8.Реле8.Защёлка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M8_K001_K8_ParamMode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Реле8.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M8.Реле8.Режим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M8_K001_K8_ParamOnTimer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Реле8. Дл.имп.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Длительность импульса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M8.Реле8.Дл.имп.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M8_K001_K8_ParamDescription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M8. Реле8.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реле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M8.Реле8.Описание</w:t>
            </w:r>
          </w:p>
        </w:tc>
      </w:tr>
    </w:tbl>
    <w:p/>
    <w:p>
      <w:pPr>
        <w:pStyle w:val="Heading1"/>
      </w:pPr>
      <w:r>
        <w:t>Слот M9. Модуль дискретных входов (B001)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Supervision_M9_DI_FactoryNumber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слот M9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модуля слот M9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M9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Supervision_M9_DI_FirmwareVersion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слот M9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Supervision_M9_DI_ModuleVersion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слот M9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слот M9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HW слот M9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Diagnostics_M9_DI_Failure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M9.Отказ модуля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Diagnostics_M9_DI_NotDefined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Модуль не определен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M9.Модуль не опред.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Diagnostics_M9_DI_WordStatus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Слово-состояния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Слово самодиагностики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M9.Слово-состояния</w:t>
            </w:r>
          </w:p>
        </w:tc>
      </w:tr>
    </w:tbl>
    <w:p/>
    <w:p>
      <w:pPr>
        <w:pStyle w:val="Heading2"/>
      </w:pPr>
      <w:r>
        <w:t>Дискретный вход 1 в слоте M9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M9_B001_B1_Status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ДВ1.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ДВ1.Статус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M9_B001_B1_ParamMode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ДВ1.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ДВ1.Режим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M9_B001_B1_DelayOp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ДВ1.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ДВ1.Задержка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M9_B001_B1_ParamInversion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ДВ1.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ДВ1.Инверсия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M9_B001_B1_ParamDescription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ДВ1.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ДВ1.Описание</w:t>
            </w:r>
          </w:p>
        </w:tc>
      </w:tr>
    </w:tbl>
    <w:p/>
    <w:p>
      <w:pPr>
        <w:pStyle w:val="Heading2"/>
      </w:pPr>
      <w:r>
        <w:t>Дискретный вход 2 в слоте M9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M9_B001_B2_Status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ДВ2.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ДВ2.Статус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M9_B001_B2_ParamMode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ДВ2.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ДВ2.Режим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M9_B001_B2_DelayOp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ДВ2.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ДВ2.Задержка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M9_B001_B2_ParamInversion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ДВ2.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ДВ2.Инверсия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M9_B001_B2_ParamDescription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ДВ2.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ДВ2.Описание</w:t>
            </w:r>
          </w:p>
        </w:tc>
      </w:tr>
    </w:tbl>
    <w:p/>
    <w:p>
      <w:pPr>
        <w:pStyle w:val="Heading2"/>
      </w:pPr>
      <w:r>
        <w:t>Дискретный вход 3 в слоте M9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M9_B001_B3_Status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ДВ3.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ДВ3.Статус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M9_B001_B3_ParamMode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ДВ3.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ДВ3.Режим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M9_B001_B3_DelayOp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ДВ3.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ДВ3.Задержка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M9_B001_B3_ParamInversion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ДВ3.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ДВ3.Инверсия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M9_B001_B3_ParamDescription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ДВ3.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ДВ3.Описание</w:t>
            </w:r>
          </w:p>
        </w:tc>
      </w:tr>
    </w:tbl>
    <w:p/>
    <w:p>
      <w:pPr>
        <w:pStyle w:val="Heading2"/>
      </w:pPr>
      <w:r>
        <w:t>Дискретный вход 4 в слоте M9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M9_B001_B4_Status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ДВ4.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ДВ4.Статус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M9_B001_B4_ParamMode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ДВ4.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ДВ4.Режим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M9_B001_B4_DelayOp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ДВ4.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ДВ4.Задержка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M9_B001_B4_ParamInversion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ДВ4.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ДВ4.Инверсия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M9_B001_B4_ParamDescription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ДВ4.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ДВ4.Описание</w:t>
            </w:r>
          </w:p>
        </w:tc>
      </w:tr>
    </w:tbl>
    <w:p/>
    <w:p>
      <w:pPr>
        <w:pStyle w:val="Heading2"/>
      </w:pPr>
      <w:r>
        <w:t>Дискретный вход 5 в слоте M9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M9_B001_B5_Status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ДВ5.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ДВ5.Статус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M9_B001_B5_ParamMode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ДВ5.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ДВ5.Режим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M9_B001_B5_DelayOp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ДВ5.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ДВ5.Задержка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M9_B001_B5_ParamInversion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ДВ5.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ДВ5.Инверсия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M9_B001_B5_ParamDescription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ДВ5.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ДВ5.Описание</w:t>
            </w:r>
          </w:p>
        </w:tc>
      </w:tr>
    </w:tbl>
    <w:p/>
    <w:p>
      <w:pPr>
        <w:pStyle w:val="Heading2"/>
      </w:pPr>
      <w:r>
        <w:t>Дискретный вход 6 в слоте M9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M9_B001_B6_Status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ДВ6.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ДВ6.Статус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M9_B001_B6_ParamMode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ДВ6.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ДВ6.Режим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M9_B001_B6_DelayOp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ДВ6.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ДВ6.Задержка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M9_B001_B6_ParamInversion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ДВ6.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ДВ6.Инверсия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M9_B001_B6_ParamDescription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ДВ6.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ДВ6.Описание</w:t>
            </w:r>
          </w:p>
        </w:tc>
      </w:tr>
    </w:tbl>
    <w:p/>
    <w:p>
      <w:pPr>
        <w:pStyle w:val="Heading2"/>
      </w:pPr>
      <w:r>
        <w:t>Дискретный вход 7 в слоте M9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M9_B001_B7_Status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ДВ7.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ДВ7.Статус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M9_B001_B7_ParamMode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ДВ7.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ДВ7.Режим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M9_B001_B7_DelayOp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ДВ7.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ДВ7.Задержка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M9_B001_B7_ParamInversion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ДВ7.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ДВ7.Инверсия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M9_B001_B7_ParamDescription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ДВ7.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ДВ7.Описание</w:t>
            </w:r>
          </w:p>
        </w:tc>
      </w:tr>
    </w:tbl>
    <w:p/>
    <w:p>
      <w:pPr>
        <w:pStyle w:val="Heading2"/>
      </w:pPr>
      <w:r>
        <w:t>Дискретный вход 8 в слоте M9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M9_B001_B8_Status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ДВ8.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ДВ8.Статус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M9_B001_B8_ParamMode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ДВ8.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ДВ8.Режим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M9_B001_B8_DelayOp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ДВ8.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ДВ8.Задержка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M9_B001_B8_ParamInversion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ДВ8.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ДВ8.Инверсия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M9_B001_B8_ParamDescription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M9. ДВ8.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M9. ДВ8.Описание</w:t>
            </w:r>
          </w:p>
        </w:tc>
      </w:tr>
    </w:tbl>
    <w:p/>
    <w:p>
      <w:pPr>
        <w:pStyle w:val="Heading1"/>
      </w:pPr>
      <w:r>
        <w:t>Слот M10. Модуль дискретных входов (B002)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Supervision_M10_DI_FactoryNumber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слот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модуля слот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M10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Supervision_M10_DI_FirmwareVersion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слот M10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Supervision_M10_DI_ModuleVersion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слот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слот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HW слот M10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Diagnostics_M10_DI_Failure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M10.Отказ модуля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Diagnostics_M10_DI_NotDefined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Модуль не определен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M10.Модуль не опред.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Diagnostics_M10_DI_WordStatus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Слово-состояния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Слово самодиагностики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M10.Слово-состояния</w:t>
            </w:r>
          </w:p>
        </w:tc>
      </w:tr>
    </w:tbl>
    <w:p/>
    <w:p>
      <w:pPr>
        <w:pStyle w:val="Heading2"/>
      </w:pPr>
      <w:r>
        <w:t>Дискретный вход 1 в слоте M10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M10_B002_B1_Status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ДВ1.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ДВ1.Статус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M10_B002_B1_ParamMode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ДВ1.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ДВ1.Режим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M10_B002_B1_DelayOp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ДВ1.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ДВ1.Задержка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M10_B002_B1_ParamInversion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ДВ1.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ДВ1.Инверсия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M10_B002_B1_ParamDescription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ДВ1.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ДВ1.Описание</w:t>
            </w:r>
          </w:p>
        </w:tc>
      </w:tr>
    </w:tbl>
    <w:p/>
    <w:p>
      <w:pPr>
        <w:pStyle w:val="Heading2"/>
      </w:pPr>
      <w:r>
        <w:t>Дискретный вход 2 в слоте M10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M10_B002_B2_Status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ДВ2.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ДВ2.Статус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M10_B002_B2_ParamMode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ДВ2.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ДВ2.Режим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M10_B002_B2_DelayOp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ДВ2.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ДВ2.Задержка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M10_B002_B2_ParamInversion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ДВ2.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ДВ2.Инверсия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M10_B002_B2_ParamDescription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ДВ2.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ДВ2.Описание</w:t>
            </w:r>
          </w:p>
        </w:tc>
      </w:tr>
    </w:tbl>
    <w:p/>
    <w:p>
      <w:pPr>
        <w:pStyle w:val="Heading2"/>
      </w:pPr>
      <w:r>
        <w:t>Дискретный вход 3 в слоте M10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M10_B002_B3_Status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ДВ3.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ДВ3.Статус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M10_B002_B3_ParamMode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ДВ3.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ДВ3.Режим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M10_B002_B3_DelayOp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ДВ3.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ДВ3.Задержка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M10_B002_B3_ParamInversion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ДВ3.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ДВ3.Инверсия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M10_B002_B3_ParamDescription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ДВ3.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ДВ3.Описание</w:t>
            </w:r>
          </w:p>
        </w:tc>
      </w:tr>
    </w:tbl>
    <w:p/>
    <w:p>
      <w:pPr>
        <w:pStyle w:val="Heading2"/>
      </w:pPr>
      <w:r>
        <w:t>Дискретный вход 4 в слоте M10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M10_B002_B4_Status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ДВ4.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ДВ4.Статус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M10_B002_B4_ParamMode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ДВ4.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ДВ4.Режим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M10_B002_B4_DelayOp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ДВ4.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ДВ4.Задержка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M10_B002_B4_ParamInversion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ДВ4.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ДВ4.Инверсия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M10_B002_B4_ParamDescription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ДВ4.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ДВ4.Описание</w:t>
            </w:r>
          </w:p>
        </w:tc>
      </w:tr>
    </w:tbl>
    <w:p/>
    <w:p>
      <w:pPr>
        <w:pStyle w:val="Heading2"/>
      </w:pPr>
      <w:r>
        <w:t>Дискретный вход 5 в слоте M10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M10_B002_B5_Status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ДВ5.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ДВ5.Статус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M10_B002_B5_ParamMode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ДВ5.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ДВ5.Режим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M10_B002_B5_DelayOp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ДВ5.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ДВ5.Задержка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M10_B002_B5_ParamInversion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ДВ5.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ДВ5.Инверсия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M10_B002_B5_ParamDescription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ДВ5.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ДВ5.Описание</w:t>
            </w:r>
          </w:p>
        </w:tc>
      </w:tr>
    </w:tbl>
    <w:p/>
    <w:p>
      <w:pPr>
        <w:pStyle w:val="Heading2"/>
      </w:pPr>
      <w:r>
        <w:t>Дискретный вход 6 в слоте M10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M10_B002_B6_Status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ДВ6.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ДВ6.Статус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M10_B002_B6_ParamMode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ДВ6.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ДВ6.Режим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M10_B002_B6_DelayOp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ДВ6.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ДВ6.Задержка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M10_B002_B6_ParamInversion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ДВ6.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ДВ6.Инверсия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M10_B002_B6_ParamDescription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ДВ6.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ДВ6.Описание</w:t>
            </w:r>
          </w:p>
        </w:tc>
      </w:tr>
    </w:tbl>
    <w:p/>
    <w:p>
      <w:pPr>
        <w:pStyle w:val="Heading2"/>
      </w:pPr>
      <w:r>
        <w:t>Дискретный вход 7 в слоте M10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M10_B002_B7_Status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ДВ7.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ДВ7.Статус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M10_B002_B7_ParamMode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ДВ7.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ДВ7.Режим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M10_B002_B7_DelayOp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ДВ7.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ДВ7.Задержка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M10_B002_B7_ParamInversion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ДВ7.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ДВ7.Инверсия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M10_B002_B7_ParamDescription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ДВ7.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ДВ7.Описание</w:t>
            </w:r>
          </w:p>
        </w:tc>
      </w:tr>
    </w:tbl>
    <w:p/>
    <w:p>
      <w:pPr>
        <w:pStyle w:val="Heading2"/>
      </w:pPr>
      <w:r>
        <w:t>Дискретный вход 8 в слоте M10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M10_B002_B8_Status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ДВ8.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ДВ8.Статус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M10_B002_B8_ParamMode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ДВ8.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ДВ8.Режим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M10_B002_B8_DelayOp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ДВ8. Задержка сраб.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Задержка срабатывания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ДВ8.Задержка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M10_B002_B8_ParamInversion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ДВ8. Инверсия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инверсии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ДВ8.Инверсия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M10_B002_B8_ParamDescription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M10. ДВ8. 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M10. ДВ8.Описание</w:t>
            </w:r>
          </w:p>
        </w:tc>
      </w:tr>
    </w:tbl>
    <w:p/>
    <w:p>
      <w:pPr>
        <w:pStyle w:val="Heading1"/>
      </w:pPr>
      <w:r>
        <w:t>Слот M12. Измерительный модуль (M046)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Supervision_M12_Measurement_FactoryNumber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модуля слот 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модуля слот 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M12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Supervision_M12_Measurement_FirmwareVersion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модуля слот 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слот M12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Supervision_M12_Measurement_ModuleVersion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HW слот M12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Diagnostics_M12_Measurement_Failure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M12. 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M12.Отказ модуля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Diagnostics_M12_Measurement_AlarmError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M12. Модуль не определен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Модуль не определен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M12.Модуль не опред.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Diagnostics_M12_Measurement_ADCFailure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M12. Неисправность АЦП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АЦП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M12.Неиспр. АЦП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Diagnostics_M12_Measurement_BreakChainsVoltageTV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Обрыв цепей ТН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Обрыв цепей напряжения ТН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Обрыв цепей ТН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Diagnostics_M12_Measurement_Asymmetry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Несимметрия измерений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Несимметрия измерений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Несимметрия изм.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Diagnostics_M12_Measurement_ErrorNominalTA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номинала ТТ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Несоответствие заданного номинала ТТ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номинала ТТ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Diagnostics_M12_Measurement_WordStatus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Слот M12. Слово-состояния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Слово самодиагностики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M12.Слово-состояния</w:t>
            </w:r>
          </w:p>
        </w:tc>
      </w:tr>
    </w:tbl>
    <w:p/>
    <w:p>
      <w:pPr>
        <w:pStyle w:val="Heading2"/>
      </w:pPr>
      <w:r>
        <w:t>Измерительный вход напряжения 1 в слоте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M12_Measurement_Quality_1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M12_Measurement_TimeStamp_1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Supervision_M12_Measurement_VTInputPrimaryNominal_1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U1ном ТН первичное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U1ном перв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Supervision_M12_Measurement_VTInputSecondNominal_1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U1ном ТН вторичное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U1ном втор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Supervision_M12_Measurement_VTInputTransCoeff_1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U1 трансф.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M12_Measurement_SubmittedValueKind_1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представ.вел.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M12_Measurement_TypeMeasSensor_1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измер.датчика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M12_Measurement_MeasKind_PhaseLine_1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замер.(ф./л.)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M12_Measurement_TypeSubmittedValue_1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представ.вел.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M12_Measurement_NameSignalSchemes_1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сигнала для отображения в схемах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Пользовательское имя сигнала для отображения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Польз. имя сигн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M12_Measurement_NominalValueSignal_Primary_1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(первичное)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Ном.знач.первич.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M12_Measurement_NominalValueSignal_Secondary_1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(вторичное)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(вторичное)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Ном.знач.вторич.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M12_Measurement_TransformationCoefficient_1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Коэфф. трансф.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M12_Measurement_BasicValueSignal_Primary_1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Базисн.знач.перв.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M12_Measurement_MathematicalMethodCalculation_1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Математический метод расчета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Supervision_M12_Measurement_VTInputDescription_1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</w:tbl>
    <w:p/>
    <w:p>
      <w:pPr>
        <w:pStyle w:val="Heading2"/>
      </w:pPr>
      <w:r>
        <w:t>Измерительный вход напряжения 2 в слоте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M12_Measurement_Quality_2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M12_Measurement_TimeStamp_2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Supervision_M12_Measurement_VTInputPrimaryNominal_2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U2ном ТН первичное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U2ном перв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Supervision_M12_Measurement_VTInputSecondNominal_2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U2ном ТН вторичное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U2ном втор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Supervision_M12_Measurement_VTInputTransCoeff_2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U2 трансф.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M12_Measurement_SubmittedValueKind_2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представ.вел.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M12_Measurement_TypeMeasSensor_2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измер.датчика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M12_Measurement_MeasKind_PhaseLine_2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замер.(ф./л.)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M12_Measurement_TypeSubmittedValue_2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представ.вел.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M12_Measurement_NameSignalSchemes_2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сигнала для отображения в схемах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Пользовательское имя сигнала для отображения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Польз. имя сигн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M12_Measurement_NominalValueSignal_Primary_2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(первичное)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Ном.знач.первич.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M12_Measurement_NominalValueSignal_Secondary_2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(вторичное)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(вторичное)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Ном.знач.вторич.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M12_Measurement_TransformationCoefficient_2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Коэфф. трансф.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M12_Measurement_BasicValueSignal_Primary_2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Базисн.знач.перв.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M12_Measurement_MathematicalMethodCalculation_2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Математический метод расчета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Supervision_M12_Measurement_VTInputDescription_2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</w:tbl>
    <w:p/>
    <w:p>
      <w:pPr>
        <w:pStyle w:val="Heading2"/>
      </w:pPr>
      <w:r>
        <w:t>Измерительный вход напряжения 3 в слоте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M12_Measurement_Quality_3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M12_Measurement_TimeStamp_3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Supervision_M12_Measurement_VTInputPrimaryNominal_3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U3ном ТН первичное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U3ном перв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Supervision_M12_Measurement_VTInputSecondNominal_3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U3ном ТН вторичное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U3ном втор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Supervision_M12_Measurement_VTInputTransCoeff_3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U3 трансф.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M12_Measurement_SubmittedValueKind_3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представ.вел.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M12_Measurement_TypeMeasSensor_3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измер.датчика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M12_Measurement_MeasKind_PhaseLine_3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замер.(ф./л.)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M12_Measurement_TypeSubmittedValue_3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представ.вел.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M12_Measurement_NameSignalSchemes_3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сигнала для отображения в схемах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Пользовательское имя сигнала для отображения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Польз. имя сигн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M12_Measurement_NominalValueSignal_Primary_3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(первичное)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Ном.знач.первич.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M12_Measurement_NominalValueSignal_Secondary_3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(вторичное)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(вторичное)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Ном.знач.вторич.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M12_Measurement_TransformationCoefficient_3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Коэфф. трансф.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M12_Measurement_BasicValueSignal_Primary_3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Базисн.знач.перв.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M12_Measurement_MathematicalMethodCalculation_3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Математический метод расчета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Supervision_M12_Measurement_VTInputDescription_3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</w:tbl>
    <w:p/>
    <w:p>
      <w:pPr>
        <w:pStyle w:val="Heading2"/>
      </w:pPr>
      <w:r>
        <w:t>Измерительный вход напряжения 4 в слоте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M12_Measurement_Quality_4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M12_Measurement_TimeStamp_4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Supervision_M12_Measurement_VTInputPrimaryNominal_4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U4ном ТН первичное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U4ном перв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Supervision_M12_Measurement_VTInputSecondNominal_4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U4ном ТН вторичное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U4ном втор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Supervision_M12_Measurement_VTInputTransCoeff_4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U4 трансф.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M12_Measurement_SubmittedValueKind_4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представ.вел.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M12_Measurement_TypeMeasSensor_4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измер.датчика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M12_Measurement_MeasKind_PhaseLine_4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замер.(ф./л.)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M12_Measurement_TypeSubmittedValue_4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представ.вел.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M12_Measurement_NameSignalSchemes_4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сигнала для отображения в схемах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Пользовательское имя сигнала для отображения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Польз. имя сигн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M12_Measurement_NominalValueSignal_Primary_4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(первичное)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Ном.знач.первич.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M12_Measurement_NominalValueSignal_Secondary_4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(вторичное)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(вторичное)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Ном.знач.вторич.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M12_Measurement_TransformationCoefficient_4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Коэфф. трансф.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M12_Measurement_BasicValueSignal_Primary_4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Базисн.знач.перв.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M12_Measurement_MathematicalMethodCalculation_4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Математический метод расчета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Supervision_M12_Measurement_VTInputDescription_4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</w:tbl>
    <w:p/>
    <w:p>
      <w:pPr>
        <w:pStyle w:val="Heading2"/>
      </w:pPr>
      <w:r>
        <w:t>Измерительный вход напряжения 5 в слоте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M12_Measurement_Quality_5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M12_Measurement_TimeStamp_5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Supervision_M12_Measurement_VTInputPrimaryNominal_5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U5ном ТН первичное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U5ном перв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Supervision_M12_Measurement_VTInputSecondNominal_5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U5ном ТН вторичное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U5ном втор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Supervision_M12_Measurement_VTInputTransCoeff_5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U5 трансф.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M12_Measurement_SubmittedValueKind_5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представ.вел.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M12_Measurement_TypeMeasSensor_5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измер.датчика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M12_Measurement_MeasKind_PhaseLine_5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замер.(ф./л.)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M12_Measurement_TypeSubmittedValue_5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представ.вел.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M12_Measurement_NameSignalSchemes_5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сигнала для отображения в схемах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Пользовательское имя сигнала для отображения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Польз. имя сигн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M12_Measurement_NominalValueSignal_Primary_5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(первичное)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Ном.знач.первич.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M12_Measurement_NominalValueSignal_Secondary_5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(вторичное)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(вторичное)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Ном.знач.вторич.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M12_Measurement_TransformationCoefficient_5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Коэфф. трансф.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M12_Measurement_BasicValueSignal_Primary_5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Базисн.знач.перв.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M12_Measurement_MathematicalMethodCalculation_5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Математический метод расчета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Supervision_M12_Measurement_VTInputDescription_5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</w:tbl>
    <w:p/>
    <w:p>
      <w:pPr>
        <w:pStyle w:val="Heading2"/>
      </w:pPr>
      <w:r>
        <w:t>Измерительный вход напряжения 6 в слоте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M12_Measurement_Quality_6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M12_Measurement_TimeStamp_6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Напряжение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Supervision_M12_Measurement_VTInputPrimaryNominal_6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U6ном ТН первичное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U6ном перв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Supervision_M12_Measurement_VTInputSecondNominal_6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U6ном ТН вторичное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U6ном втор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Supervision_M12_Measurement_VTInputTransCoeff_6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U6 трансф.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M12_Measurement_SubmittedValueKind_6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представ.вел.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M12_Measurement_TypeMeasSensor_6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измер.датчика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M12_Measurement_MeasKind_PhaseLine_6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замер.(ф./л.)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M12_Measurement_TypeSubmittedValue_6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представ.вел.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M12_Measurement_NameSignalSchemes_6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сигнала для отображения в схемах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Пользовательское имя сигнала для отображения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Польз. имя сигн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M12_Measurement_NominalValueSignal_Primary_6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(первичное)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Ном.знач.первич.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M12_Measurement_NominalValueSignal_Secondary_6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(вторичное)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(вторичное)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Ном.знач.вторич.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M12_Measurement_TransformationCoefficient_6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Коэфф. трансф.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M12_Measurement_BasicValueSignal_Primary_6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Базисн.знач.перв.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M12_Measurement_MathematicalMethodCalculation_6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Математический метод расчета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Supervision_M12_Measurement_VTInputDescription_6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</w:tbl>
    <w:p/>
    <w:p>
      <w:pPr>
        <w:pStyle w:val="Heading2"/>
      </w:pPr>
      <w:r>
        <w:t>Измерительный токовый вход 7 в слоте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M12_Measurement_Quality_7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M12_Measurement_TimeStamp_7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Ток входа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Ток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Supervision_M12_Measurement_CTInputPrimaryNominal_7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I7ном ТТ первичное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I7ном перв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Supervision_M12_Measurement_CTInputSecondNominal_7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I7ном ТТ вторичное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I7ном втор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Supervision_M12_Measurement_CTInputTransCoeff_7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k7 трансф.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M12_Measurement_SubmittedValueKind_7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представ.вел.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M12_Measurement_TypeMeasSensor_7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измер.датчика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M12_Measurement_MeasKind_PhaseLine_7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замер.(ф./л.)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M12_Measurement_TypeSubmittedValue_7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представ.вел.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M12_Measurement_NameSignalSchemes_7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сигнала для отображения в схемах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Пользовательское имя сигнала для отображения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Польз. имя сигн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M12_Measurement_NominalValueSignal_Primary_7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(первичное)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Ном.знач.первич.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M12_Measurement_NominalValueSignal_Secondary_7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(вторичное)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(вторичное)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Ном.знач.вторич.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M12_Measurement_TransformationCoefficient_7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Коэфф. трансф.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M12_Measurement_BasicValueSignal_Primary_7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Базисн.знач.перв.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M12_Measurement_MathematicalMethodCalculation_7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Математический метод расчета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Supervision_M12_Measurement_CTInputDescription_7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</w:tbl>
    <w:p/>
    <w:p>
      <w:pPr>
        <w:pStyle w:val="Heading2"/>
      </w:pPr>
      <w:r>
        <w:t>Измерительный токовый вход 8 в слоте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M12_Measurement_Quality_8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M12_Measurement_TimeStamp_8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Ток входа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Ток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Supervision_M12_Measurement_CTInputPrimaryNominal_8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I8ном ТТ первичное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I8ном перв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Supervision_M12_Measurement_CTInputSecondNominal_8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I8ном ТТ вторичное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I8ном втор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Supervision_M12_Measurement_CTInputTransCoeff_8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k8 трансф.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M12_Measurement_SubmittedValueKind_8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представ.вел.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M12_Measurement_TypeMeasSensor_8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измер.датчика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M12_Measurement_MeasKind_PhaseLine_8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замер.(ф./л.)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M12_Measurement_TypeSubmittedValue_8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представ.вел.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M12_Measurement_NameSignalSchemes_8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сигнала для отображения в схемах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Пользовательское имя сигнала для отображения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Польз. имя сигн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M12_Measurement_NominalValueSignal_Primary_8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(первичное)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Ном.знач.первич.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M12_Measurement_NominalValueSignal_Secondary_8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(вторичное)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(вторичное)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Ном.знач.вторич.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M12_Measurement_TransformationCoefficient_8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Коэфф. трансф.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M12_Measurement_BasicValueSignal_Primary_8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Базисн.знач.перв.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M12_Measurement_MathematicalMethodCalculation_8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Математический метод расчета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Supervision_M12_Measurement_CTInputDescription_8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</w:tbl>
    <w:p/>
    <w:p>
      <w:pPr>
        <w:pStyle w:val="Heading2"/>
      </w:pPr>
      <w:r>
        <w:t>Измерительный токовый вход 9 в слоте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M12_Measurement_Quality_9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M12_Measurement_TimeStamp_9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Ток входа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Ток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Supervision_M12_Measurement_CTInputPrimaryNominal_9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I9ном ТТ первичное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I9ном перв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Supervision_M12_Measurement_CTInputSecondNominal_9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I9ном ТТ вторичное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I9ном втор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Supervision_M12_Measurement_CTInputTransCoeff_9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k9 трансф.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M12_Measurement_SubmittedValueKind_9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представ.вел.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M12_Measurement_TypeMeasSensor_9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измер.датчика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M12_Measurement_MeasKind_PhaseLine_9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замер.(ф./л.)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M12_Measurement_TypeSubmittedValue_9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представ.вел.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M12_Measurement_NameSignalSchemes_9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сигнала для отображения в схемах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Пользовательское имя сигнала для отображения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Польз. имя сигн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M12_Measurement_NominalValueSignal_Primary_9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(первичное)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Ном.знач.первич.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M12_Measurement_NominalValueSignal_Secondary_9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(вторичное)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(вторичное)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Ном.знач.вторич.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M12_Measurement_TransformationCoefficient_9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Коэфф. трансф.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M12_Measurement_BasicValueSignal_Primary_9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Базисн.знач.перв.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M12_Measurement_MathematicalMethodCalculation_9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Математический метод расчета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Supervision_M12_Measurement_CTInputDescription_9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</w:tbl>
    <w:p/>
    <w:p>
      <w:pPr>
        <w:pStyle w:val="Heading2"/>
      </w:pPr>
      <w:r>
        <w:t>Измерительный токовый вход 10 в слоте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M12_Measurement_Quality_10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M12_Measurement_TimeStamp_10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Метка времени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Ток входа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Ток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Supervision_M12_Measurement_CTInputPrimaryNominal_10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I10ном ТТ первичное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I10ном перв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Supervision_M12_Measurement_CTInputSecondNominal_10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I10ном ТТ вторичное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I10ном втор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Supervision_M12_Measurement_CTInputTransCoeff_10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k10 трансф.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M12_Measurement_SubmittedValueKind_10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представ.вел.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M12_Measurement_TypeMeasSensor_10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измерительного датчика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измер.датчика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M12_Measurement_MeasKind_PhaseLine_10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замера (фазное/линейное)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 замер.(ф./л.)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M12_Measurement_TypeSubmittedValue_10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представляемой величины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представ.вел.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M12_Measurement_NameSignalSchemes_10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сигнала для отображения в схемах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Пользовательское имя сигнала для отображения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Польз. имя сигн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M12_Measurement_NominalValueSignal_Primary_10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(первичное)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Ном.знач.первич.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M12_Measurement_NominalValueSignal_Secondary_10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(вторичное)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Номинальное значение сигнала (вторичное)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Ном.знач.вторич.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M12_Measurement_TransformationCoefficient_10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Коэффициент трансформации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Коэфф. трансф.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M12_Measurement_BasicValueSignal_Primary_10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Базисное значение сигнала (первичное)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Базисн.знач.перв.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M12_Measurement_MathematicalMethodCalculation_10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Математический метод расчета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Метод расчета 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Supervision_M12_Measurement_CTInputDescription_10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</w:tbl>
    <w:p/>
    <w:p>
      <w:pPr>
        <w:pStyle w:val="Heading1"/>
      </w:pPr>
      <w:r>
        <w:t>Слот M14. Центральный процессор (C02)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Обозначение ФС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Полное 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Supervision_CPU_FactoryNumber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Заводской номер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Supervision_CPU_FirmwareVersion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ВПО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Supervision_CPU_FSUversion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ФСУ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ФСУ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ФСУ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Supervision_CPU_ModuleVersion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модуля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HW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модуля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Отказ модуля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Diagnostics_CPU_ROMFailure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ПЗУ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ПЗУ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ПЗУ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Diagnostics_CPU_ROMFailure_MPU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ПЗУ MPU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ПЗУ MPU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ПЗУ MPU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Diagnostics_CPU_ROMFailure_DSP1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ПЗУ DSP1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ПЗУ DSP1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ПЗУ DSP1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Diagnostics_CPU_ROMFailure_flash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flash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Diagnostics_CPU_RAMFailure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ОЗУ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ОЗУ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ОЗУ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Diagnostics_CPU_RAMFailure_MPU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ОЗУ MPU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ОЗУ MPU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ОЗУ MPU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Diagnostics_CPU_RAMFailure_DSP1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ОЗУ DSP1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ОЗУ DSP1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ОЗУ DSP1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Diagnostics_CPU_RAMFailure_IPU1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ОЗУ IPU1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ОЗУ IPU1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ОЗУ IPU1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Diagnostics_CPU_RealTimeClockFailure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часов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часов реального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часов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Diagnostics_CPU_I2CAlarmError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I2C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ошибка I2C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I2C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Diagnostics_CPU_SGconfigChecksumError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КС уставок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контрольной суммы уставок/конфигурации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КС уставок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Diagnostics_CPU_FirmwareFailure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ПО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ПО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Diagnostics_CPU_IncompatibleFirmwareVersion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Несовместимая версия ПО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Несовместимая версия 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ПО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Diagnostics_CPU_SPIAlarmError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SPI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ошибка SPI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SPI 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Diagnostics_CPU_NotMatchOrderCode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конфигурации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конфигурации модуля ЦП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конфиг.ЦП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Diagnostics_CPU_SGIncorrect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Неверные уставки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Неверно заданы уставки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Неверные уставки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Diagnostics_CPU_IPCFailure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IPC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IPC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IPC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Diagnostics_CPU_IPCFailure_MPU-DSP1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IPC для MPU-DSP1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IPC для MPU-DSP1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MPU-DSP1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Diagnostics_CPU_IPCFailure_DSP1-IPU1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IPC для DSP1-IPU1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IPC для DSP1-IPU1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DSP1-IPU1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Diagnostics_CPU_IPCFailure_MPU-IPU1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IPC для MPU-IPU1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IPC для MPU-IPU1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MPU-IPU1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Diagnostics_CPU_RED12ResInterfaceConnectFailure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RED12.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RED12.Неисправность связи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RED12. Неиспр.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Diagnostics_CPU_RED34ResInterfaceConnectFailure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RED34. 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RED34.Неисправность связи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RED34. Неиспр.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Diagnostics_CPU_cError_EthernetPortX1InterfaceConnectFailure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неисправность связи по интерфейсу EthernetPortX1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Diagnostics_CPU_ncError_EthernetPortX1InterfaceConnectFailure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 связи по интерфейсу EthernetPortX1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Х1.Ошибка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Diagnostics_CPU_EthernetPortX1OutputBufferOverflow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Х1.Переп.вых.буфер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EthernetPortX1. Переполнение буфера выходных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Х1.Переп.вых.буфер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Diagnostics_CPU_EthernetPortX1InputBufferOverflow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Х1.Переп.вх.буфер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EthernetPortX1. Переполнение буфера входных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Х1.Переп.вх.буфер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Diagnostics_CPU_cError_EthernetPortX2InterfaceConnectFailure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неисправность связи по интерфейсу EthernetPortX2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Diagnostics_CPU_ncError_EthernetPortX2InterfaceConnectFailure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 связи по интерфейсу EthernetPortX2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Х2.Ошибка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Diagnostics_CPU_EthernetPortX2OutputBufferOverflow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Х2.Переп.вых.буфер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EthernetPortX2. Переполнение буфера выходных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Х2.Переп.вых.буфер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Diagnostics_CPU_EthernetPortX2InputBufferOverflow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Х2.Переп.вх.буфер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EthernetPortX2. Переполнение буфера входных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Х2.Переп.вх.буфер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Diagnostics_CPU_cError_EthernetPortX3InterfaceConnectFailure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неисправность связи по интерфейсу EthernetPortX3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Diagnostics_CPU_ncError_EthernetPortX3InterfaceConnectFailure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 связи по интерфейсу EthernetPortX3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Х3.Ошибка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Diagnostics_CPU_EthernetPortX3OutputBufferOverflow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Х3.Переп.вых.буфер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EthernetPortX3. Переполнение буфера выходных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Х3.Переп.вых.буфер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Diagnostics_CPU_EthernetPortX3InputBufferOverflow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Х3.Переп.вх.буфер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EthernetPortX3. Переполнение буфера входных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Х3.Переп.вх.буфер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Diagnostics_CPU_cError_EthernetPortX4InterfaceConnectFailure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Х4.Неисправность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неисправность связи по интерфейсу EthernetPortX4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Х4.Неисправность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Diagnostics_CPU_ncError_EthernetPortX4InterfaceConnectFailure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 связи по интерфейсу EthernetPortX4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Х4.Ошибка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Diagnostics_CPU_EthernetPortX4OutputBufferOverflow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Х4.Переп.вых.буфер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EthernetPortX4. Переполнение буфера выходных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Х4.Переп.вых.буфер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Diagnostics_CPU_EthernetPortX4InputBufferOverflow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Х4.Переп.вх.буфер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EthernetPortX4. Переполнение буфера входных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Х4.Переп.вх.буфер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Diagnostics_CPU_LoTempCritical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Температура ЦП &lt;&lt;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Температура ЦП ниже допустимой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Темп-ра ЦП &lt;&lt;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Diagnostics_CPU_HiTempCritical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Температура ЦП &gt;&gt;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Температура ЦП выше допустимой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Темп-ра ЦП &gt;&gt;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Diagnostics_CPU_HiTempAlarm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Температура ЦП 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Температура ЦП выше нормы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Темп-ра ЦП 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Diagnostics_CPU_LoTempAlarm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Температура ЦП &lt;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Температура ЦП ниже нормы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Темп-ра ЦП &lt;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Diagnostics_CPU_ResetClockOrMemory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часов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встроенных часов или памяти вследствие перезагрузки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Сброс часов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Diagnostics_CPU_FlashMemoryFailure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архивов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памяти архивов (flash-память)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архивов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Diagnostics_CPU_EthernetPortX1FrequencyConnectError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Х1.Частота ошибок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EthernetPortX1. Частота возникновения ошибок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Х1.Частота ошибок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Diagnostics_CPU_EthernetPortX1ReceiveMessageCnt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Х1.Принято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EthernetPortX1. Количество принятых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Х1.Принято сообщ.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Diagnostics_CPU_EthernetPortX1TransmittedMessageCnt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Х1.Передано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EthernetPortX1. Количество переданных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Х1.Передано сообщ.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Diagnostics_CPU_EthernetPortX2FrequencyConnectError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Х2.Частота ошибок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EthernetPortX2. Частота возникновения ошибок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Х2.Частота ошибок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Diagnostics_CPU_EthernetPortX2ReceiveMessageCnt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Х2.Принято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EthernetPortX2. Количество принятых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Х2.Принято сообщ.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Diagnostics_CPU_EthernetPortX2TransmittedMessageCnt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Х2.Передано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EthernetPortX2. Количество переданных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Х2.Передано сообщ.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Diagnostics_CPU_EthernetPortX3FrequencyConnectError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Х3.Частота ошибок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EthernetPortX3. Частота возникновения ошибок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Х3.Частота ошибок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Diagnostics_CPU_EthernetPortX3ReceiveMessageCnt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Х3.Принято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EthernetPortX3. Количество принятых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Х3.Принято сообщ.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Diagnostics_CPU_EthernetPortX3TransmittedMessageCnt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Х3.Передано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EthernetPortX3. Количество переданных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Х3.Передано сообщ.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Diagnostics_CPU_EthernetPortX4FrequencyConnectError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Х4.Частота ошибок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EthernetPortX4.Частота возникновения ошибок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Х4.Частота ошибок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Diagnostics_CPU_EthernetPortX4ReceiveMessageCnt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Х4.Принято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EthernetPortX4. Количество принятых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Х4.Принято сообщ.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Diagnostics_CPU_EthernetPortX4TransmittedMessageCnt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Х4.Передано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EthernetPortX4. Количество переданных сообщений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Х4.Передано сообщ.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Diagnostics_CPU_NumTurnOnDevice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Включений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Число включений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Число включений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Diagnostics_CPU_NumSoftRestart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Перезагрузка 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Программная перезагрузка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Перезагрузка ПО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Diagnostics_CPU_RestartPowerLoss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Перезапуск по питанию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Перезагрузка в результате потери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Перезап. питания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Diagnostics_CPU_RestartFirmwareError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Перезапусков по ошибкам 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Перезагрузка при ошибке ПО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Перезапусков WD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Diagnostics_CPU_SGChange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Изменение уставок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Изменение уставок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Изменение уставок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Supervision_CPU_InterfaceEthernetPortX1MAC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Х1.Адрес MAC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EthernetPortX1. MAC-адрес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Х1.Адрес MAC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Supervision_CPU_InterfaceEthernetPortX1Name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Х1.Наименование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EthernetPortX1. Наименование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Х1.Наименование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Supervision_CPU_InterfaceEthernetPortX2MAC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Х2.Адрес MAC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EthernetPortX2. MAC-адрес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Х2.Адрес MAC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Supervision_CPU_InterfaceEthernetPortX2Name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Х2.Наименование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EthernetPortX2. Наименование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Х2.Наименование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Supervision_CPU_InterfaceEthernetPortX3MAC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Х3.Адрес MAC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EthernetPortX3. MAC-адрес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Х3.Адрес MAC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Supervision_CPU_InterfaceEthernetPortX3Name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Х3.Наименование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EthernetPortX3. Наименование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Х3.Наименование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Supervision_CPU_InterfaceEthernetPortX4MAC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Х4.Адрес MAC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EthernetPortX4. MAC-адрес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Х4.Адрес MAC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Supervision_CPU_InterfaceEthernetPortX4Name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Х4.Наименование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EthernetPortX4. Наименование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Х4.Наименование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Diagnostics_CPU_cError_CAN1CriticalErrorConnection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интерфейса CAN1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неисправность на шине связи с датчиками дуги (CAN1)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CAN1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Diagnostics_CPU_ncError_CAN1CriticalErrorConnection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интерфейса CAN1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 на шине связи с датчиками дуги (CAN1)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CAN1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Diagnostics_CPU_cError_CAN2CriticalErrorConnection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интерфейса CAN2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неисправность на шине связи с датчиками дуги (CAN2)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CAN2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Diagnostics_CPU_ncError_CAN2CriticalErrorConnection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интерфейса CAN2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 на шине связи с датчиками дуги (CAN2)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CAN2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Diagnostics_CPU_cError_RS4851InterfaceConnectFailure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интерфейса RS-485.1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неисправность связи по интерфейсу RS-485.1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RS-485.1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Diagnostics_CPU_ncError_RS4851InterfaceConnectFailure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интерфейса RS-485.1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 связи по интерфейсу RS-485.1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RS-485.1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Diagnostics_CPU_cError_RS4852InterfaceConnectFailure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Неисправность интерфейса RS-485.2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Критическая неисправность связи по интерфейсу RS-485.2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Неиспр. RS-485.2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Diagnostics_CPU_ncError_RS4852InterfaceConnectFailure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интерфейса RS-485.2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Некритическая ошибка связи по интерфейсу RS-485.2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RS-485.2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Supervision_CPU_MibusAddress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Адрес Mibus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Адрес Mibus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Адрес Mibus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Supervision_CPU_ConnectionTimeOut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Таймаут отсутствия связи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Выдержка времени идентификации неисправности канала связи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Таймаут связи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Supervision_CPU_InterfaceEthernetPortX1Mode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интерфейса EthernetPortX1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Supervision_CPU_InterfaceEthernetPortX1Address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Х1.Адрес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EthernetPortX1. Адрес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Х1.Адрес 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Supervision_CPU_InterfaceEthernetPortX1Mask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Х1.Маска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EthernetPortX1. Маска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Х1.Маска 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Supervision_CPU_InterfaceEthernetPortX1Gateway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Х1.Адрес шлюза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EthernetPortX1. Адрес шлюза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Х1.Адрес шлюза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Supervision_CPU_InterfaceEthernetPortX2Mode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интерфейса EthernetPortX2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Supervision_CPU_InterfaceEthernetPortX2Address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Х2.Адрес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EthernetPortX2. Адрес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Х2.Адрес 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Supervision_CPU_InterfaceEthernetPortX2Mask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Х2.Маска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EthernetPortX2. Маска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Х2.Маска 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Supervision_CPU_InterfaceEthernetPortX2Gateway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Х2.Адрес шлюза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EthernetPortX2. Адрес шлюза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Х2.Адрес шлюза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Supervision_CPU_InterfaceEthernetPortX3Mode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интерфейса EthernetPortX3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Supervision_CPU_InterfaceEthernetPortX3Address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Х3.Адрес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EthernetPortX3. Адрес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Х3.Адрес 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Supervision_CPU_InterfaceEthernetPortX3Mask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Х3.Маска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EthernetPortX3. Маска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Х3.Маска 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Supervision_CPU_InterfaceEthernetPortX3Gateway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Х3.Адрес шлюза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EthernetPortX3. Адрес шлюза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Х3.Адрес шлюза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Supervision_CPU_InterfaceEthernetPortX4Mode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интерфейса EthernetPortX4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Supervision_CPU_InterfaceEthernetPortX4Address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Х4.Адрес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EthernetPortX4. Адрес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Х4.Адрес 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Supervision_CPU_InterfaceEthernetPortX4Mask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Х4.Маска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EthernetPortX4. Маска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Х4.Маска 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Supervision_CPU_InterfaceEthernetPortX4Gateway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Х4.Адрес шлюза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EthernetPortX4. Адрес шлюза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Х4.Адрес шлюза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Supervision_CPU_InterfaceHMIMode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 работы порта ИЧМ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Supervision_CPU_TimeOffsetInterference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Тосп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Время отстройки от случайных помех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Тосп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Supervision_CPU_InputFilterTime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Тфильтр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Время фильтрации входа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Тфильтр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IEC8-1_CPU_IEDName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Идентификатор ИЭУ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Идентификатор ИЭУ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Идентификатор ИЭУ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IEC8-1_CPU_GSE_MMS_Interface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GOOSE/MMS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для GOOSE/MMS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GOOSE/MMS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IEC8-1_CPU_GCB_ElementNumber_Name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Наименование блока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IEC8-1_CPU_GCB_ElementNumber_Description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 блока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IEC8-1_CPU_GCB_ElementNumber_AppID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Идентификатор приложения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Приложение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IEC8-1_CPU_GCB_ElementNumber_goID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Идентификатор goID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Идентификатор GOOSE-сообщения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Идентификатор goID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IEC8-1_CPU_GCB_ElementNumber_DataSet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Набор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Наименование набора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Набор данных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IEC8-1_CPU_GCB_ElementNumber_FixedOffs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Смещение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Фиксированное смещение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Смещение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IEC8-1_CPU_GCB_ElementNumber_ConfRev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конфигурации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Номер редакции конфигурации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Версия конфигурации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IEC8-1_CPU_GCB_ElementNumber_SecurityEnable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Безопасность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Безопасность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Безопасность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IEC8-1_CPU_GCB_ElementNumber_Type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сообщения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сообщения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сообщения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IEC8-1_CPU_GSE_ElementNumber_СbName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СbName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Наименование блока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СbName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IEC8-1_CPU_GSE_ElementNumber_Description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IEC8-1_CPU_GSE_ElementNumber_LDInst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LD Inst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экземпляра логического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LD Inst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IEC8-1_CPU_GSE_ElementNumber_VLAN_ID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Идентификатор VLAN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VLAN_ID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IEC8-1_CPU_GSE_ElementNumber_VLAN_PRIORITY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VLAN_PRIORITY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Приоритетность обработки сообщений виртуальной сети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VLAN_PRIORITY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IEC8-1_CPU_GSE_ElementNumber_MAC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MAC-адрес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MAC-адрес групповой рассылки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MAC-адрес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IEC8-1_CPU_GSE_ElementNumber_AppID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Прикладной идентификатор GOOSE-сообщения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IEC8-1_CPU_GSE_ElementNumber_MinTime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Минимальный интервал между сообщениями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IEC8-1_CPU_GSE_ElementNumber_MaxTime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Максимальный интервал между сообщениями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IEC8-1_CPU_AP_ElementNumber_APName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Идентификатор точки доступа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IEC8-1_CPU_AP_ElementNumber_Description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IEC8-1_CPU_AP_ElementNumber_IP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AP. IP-адрес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Адрес устройства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AP. IP-адрес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IEC8-1_CPU_AP_ElementNumber_IP_SUBNET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AP. IP_SUBNET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Маска подсети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AP. IP_SUBNET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IEC8-1_CPU_AP_ElementNumber_IP_GATEWAY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AP. IP_GATEWAY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Адрес шлюза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AP. IP_GATEWAY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IEC8-1_CPU_RCB_ElementNumber_APName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блока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Наименование блока управления отчетом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Имя блока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IEC8-1_CPU_RCB_ElementNumber_Description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IEC8-1_CPU_RCB_ElementNumber_DatSet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Набор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Наименование набора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Набор данных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IEC8-1_CPU_RCB_ElementNumber_IntgPd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IntgPd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Интервал периодической отправки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IntgPd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IEC8-1_CPU_RCB_ElementNumber_RptID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RptID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Идентификатор блока управления отправкой отчетов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RptID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IEC8-1_CPU_RCB_ElementNumber_ConfRev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ConfRev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Редакция конфигурации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ConfRev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IEC8-1_CPU_RCB_ElementNumber_Buffered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Buffered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Буферизация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Buffered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IEC8-1_CPU_RCB_ElementNumber_BufTime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BufTime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Время буферизации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BufTime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IEC8-1_CPU_RCB_ElementNumber_Indexed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Индексированное имя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Indexed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IEC8-1_CPU_Service_GSE_Max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Макс. блоков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Максимальное количество блоков управления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Макс. блоков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IEC8-1_CPU_Service_GSE_FixedOffs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Смещение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Фиксированное смещение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Смещение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IEC8-1_CPU_Service_GSE_SendGOOSE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Отправка GOOSE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Отправка GOOSE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Отправка GOOSE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IEC8-1_CPU_Service_GSE_SendRGOOSE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Отправка RGOOSE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Отправка RGOOSE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Отправка RGOOSE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IEC8-1_CPU_Service_ConfDataSet_Max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Макс. наборов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Максимальное количество наборов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Макс.наборов данных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IEC8-1_CPU_Service_ConfDataSet_MaxAttributes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Макс. атрибутов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Максимальное количество атрибутов, допустимых в наборе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Макс. атрибутов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IEC8-1_CPU_Service_ConfDataSet_Modify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Разр. изм. наборов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Разрешение изменения наборов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Разр. изм. данных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IEC61850_CPU_Service_ConfReportControl_Max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Макс. экз. блоков управления отчетами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Максимальное количество экземпляров блоков управления отчетами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Макс.экз.блоков упр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IEC61850_CPU_Service_ConfReportControl_bufMode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Разр. буф. отчетов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Разрешенный режим буферизации отчетов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Разр. буф. отчетов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IEC61850_CPU_Service_ConfReportControl_BufConf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Разр. изм. атрибута упр. отчетом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Разрешение изменения атрибута buffered блока управления отчетом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Разр. изм. атрибута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IEC61850_CPU_Service_ConfReportControl_MaxBuf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Макс. буф. блоков управления отчетом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Максимальное количество буферизованных блоков управления отчетом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Макс.буф.блок.упр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IEC61850_CPU_Service_RedProt_RedProt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протокола резерв.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протокола резервирования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протокола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Supervision_CPU_Interfacei4851Mode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RS-485.1.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Supervision_CPU_Interfacei4851Speed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Скорость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RS-485.1. Скорость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Скорость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Supervision_CPU_Interfacei4851NumBit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Количество бит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RS-485.1. Количество бит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данных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Supervision_CPU_Interfacei4851ControlParity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четности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RS-485.1. Контроль четности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Четность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Supervision_CPU_Interfacei4851StopBit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Количество стоп-бит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RS-485.1. Количество стоп-бит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Стоп-бит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Supervision_CPU_Interfacei4852Mode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RS-485.2.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Supervision_CPU_Interfacei4852Speed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Скорость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RS-485.2. Скорость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Скорость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Supervision_CPU_Interfacei4852NumBit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Количество бит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RS-485.2. Количество бит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 данных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Supervision_CPU_Interfacei4852ControlParity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четности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RS-485.2. Контроль четности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Четность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Supervision_CPU_Interfacei4852StopBit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Количество стоп-бит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RS-485.2. Количество стоп-бит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Стоп-бит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Supervision_CPU_InterfaceCAN1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CAN1.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Supervision_CPU_InterfaceCAN2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Интерфейс CAN2.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Режим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